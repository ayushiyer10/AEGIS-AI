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B7DB" w14:textId="77777777" w:rsidR="00547A4D" w:rsidRDefault="00000000">
      <w:pPr>
        <w:spacing w:line="360" w:lineRule="auto"/>
        <w:jc w:val="center"/>
      </w:pPr>
      <w:r>
        <w:rPr>
          <w:rFonts w:ascii="Times New Roman" w:hAnsi="Times New Roman"/>
          <w:b/>
          <w:sz w:val="36"/>
        </w:rPr>
        <w:t>AEGIS Anti-Cheat Engine</w:t>
      </w:r>
      <w:r>
        <w:rPr>
          <w:rFonts w:ascii="Times New Roman" w:hAnsi="Times New Roman"/>
          <w:b/>
          <w:sz w:val="36"/>
        </w:rPr>
        <w:br/>
        <w:t>Software Requirements Specification</w:t>
      </w:r>
    </w:p>
    <w:p w14:paraId="08762FFE" w14:textId="77777777" w:rsidR="00547A4D" w:rsidRDefault="00547A4D"/>
    <w:p w14:paraId="391BD82C" w14:textId="77777777" w:rsidR="00547A4D" w:rsidRDefault="00547A4D"/>
    <w:p w14:paraId="7C40F2F6" w14:textId="77777777" w:rsidR="00547A4D" w:rsidRDefault="00547A4D"/>
    <w:p w14:paraId="62B5C58B" w14:textId="77777777" w:rsidR="00547A4D" w:rsidRDefault="00000000">
      <w:pPr>
        <w:spacing w:line="360" w:lineRule="auto"/>
        <w:jc w:val="center"/>
      </w:pPr>
      <w:r>
        <w:rPr>
          <w:rFonts w:ascii="Times New Roman" w:hAnsi="Times New Roman"/>
          <w:sz w:val="24"/>
        </w:rPr>
        <w:t>Version 1.0</w:t>
      </w:r>
    </w:p>
    <w:p w14:paraId="72686133" w14:textId="77777777" w:rsidR="00547A4D" w:rsidRDefault="00547A4D"/>
    <w:p w14:paraId="2965DD76" w14:textId="77777777" w:rsidR="00547A4D" w:rsidRDefault="00547A4D"/>
    <w:p w14:paraId="43EDBC20" w14:textId="77777777" w:rsidR="00547A4D" w:rsidRDefault="00000000">
      <w:pPr>
        <w:spacing w:line="360" w:lineRule="auto"/>
        <w:jc w:val="center"/>
      </w:pPr>
      <w:r>
        <w:rPr>
          <w:rFonts w:ascii="Times New Roman" w:hAnsi="Times New Roman"/>
        </w:rPr>
        <w:t>Document Date: March 23, 2026</w:t>
      </w:r>
    </w:p>
    <w:p w14:paraId="125703AD" w14:textId="77777777" w:rsidR="00547A4D" w:rsidRDefault="00000000">
      <w:r>
        <w:br w:type="page"/>
      </w:r>
    </w:p>
    <w:p w14:paraId="2F34B47A" w14:textId="77777777" w:rsidR="00547A4D" w:rsidRDefault="00000000">
      <w:pPr>
        <w:pStyle w:val="Heading1"/>
        <w:spacing w:line="360" w:lineRule="auto"/>
      </w:pPr>
      <w:r>
        <w:rPr>
          <w:rFonts w:ascii="Times New Roman" w:hAnsi="Times New Roman"/>
        </w:rPr>
        <w:lastRenderedPageBreak/>
        <w:t>Executive Summary</w:t>
      </w:r>
    </w:p>
    <w:p w14:paraId="13FC81BE" w14:textId="77777777" w:rsidR="00547A4D" w:rsidRDefault="00000000">
      <w:pPr>
        <w:spacing w:line="360" w:lineRule="auto"/>
      </w:pPr>
      <w:r>
        <w:rPr>
          <w:rFonts w:ascii="Times New Roman" w:hAnsi="Times New Roman"/>
          <w:sz w:val="24"/>
        </w:rPr>
        <w:t>The AEGIS Anti-Cheat Engine is a comprehensive, real-time detection system designed to identify and prevent various forms of cheating in online gaming environments. The system leverages advanced movement analysis, behavioral pattern recognition, and machine learning-inspired scoring algorithms to detect suspicious activity with minimal false positives. By continuously analyzing mouse movements, keyboard inputs, screen motion, and game context, AEGIS provides administrators with actionable intelligence and enforcement capabilities to maintain competitive integrity.</w:t>
      </w:r>
    </w:p>
    <w:p w14:paraId="590A0C32" w14:textId="77777777" w:rsidR="00547A4D" w:rsidRDefault="00000000">
      <w:pPr>
        <w:spacing w:line="360" w:lineRule="auto"/>
      </w:pPr>
      <w:r>
        <w:rPr>
          <w:rFonts w:ascii="Times New Roman" w:hAnsi="Times New Roman"/>
          <w:sz w:val="24"/>
        </w:rPr>
        <w:t>The architecture is built on a three-tier model consisting of a Python-based client agent that runs on player machines, a Spring Boot backend that processes and analyzes behavioral data, and a React-based web interface for monitoring and analytics. The system maintains a 15-second offline timeout for device presence tracking and employs sophisticated state machines to balance detection sensitivity with legitimate play patterns. Real-time data flows through multiple processing pipelines that extract movement features, compute threat signals, and generate comprehensive risk assessments.</w:t>
      </w:r>
    </w:p>
    <w:p w14:paraId="7182C083" w14:textId="77777777" w:rsidR="00547A4D" w:rsidRDefault="00000000">
      <w:pPr>
        <w:spacing w:line="360" w:lineRule="auto"/>
      </w:pPr>
      <w:r>
        <w:rPr>
          <w:rFonts w:ascii="Times New Roman" w:hAnsi="Times New Roman"/>
          <w:sz w:val="24"/>
        </w:rPr>
        <w:t>This specification defines all functional requirements, system components, detection algorithms, API contracts, and deployment architectures necessary to implement and maintain the AEGIS platform. The document serves as the authoritative reference for developers, testers, system administrators, and security personnel involved in the anti-cheat initiative.</w:t>
      </w:r>
    </w:p>
    <w:p w14:paraId="40206670" w14:textId="77777777" w:rsidR="00547A4D" w:rsidRDefault="00000000">
      <w:r>
        <w:br w:type="page"/>
      </w:r>
    </w:p>
    <w:p w14:paraId="3606B27A" w14:textId="77777777" w:rsidR="00547A4D" w:rsidRDefault="00000000">
      <w:pPr>
        <w:pStyle w:val="Heading1"/>
        <w:spacing w:line="360" w:lineRule="auto"/>
      </w:pPr>
      <w:r>
        <w:rPr>
          <w:rFonts w:ascii="Times New Roman" w:hAnsi="Times New Roman"/>
        </w:rPr>
        <w:lastRenderedPageBreak/>
        <w:t>Table of Contents</w:t>
      </w:r>
    </w:p>
    <w:p w14:paraId="39F9B95A" w14:textId="77777777" w:rsidR="00547A4D" w:rsidRDefault="00000000">
      <w:pPr>
        <w:pStyle w:val="ListBullet"/>
        <w:spacing w:line="360" w:lineRule="auto"/>
      </w:pPr>
      <w:r>
        <w:rPr>
          <w:rFonts w:ascii="Times New Roman" w:hAnsi="Times New Roman"/>
        </w:rPr>
        <w:t>1. Introduction</w:t>
      </w:r>
    </w:p>
    <w:p w14:paraId="3C489307" w14:textId="77777777" w:rsidR="00547A4D" w:rsidRDefault="00000000">
      <w:pPr>
        <w:pStyle w:val="ListBullet"/>
        <w:spacing w:line="360" w:lineRule="auto"/>
      </w:pPr>
      <w:r>
        <w:rPr>
          <w:rFonts w:ascii="Times New Roman" w:hAnsi="Times New Roman"/>
        </w:rPr>
        <w:t>2. System Overview and Architecture</w:t>
      </w:r>
    </w:p>
    <w:p w14:paraId="473D4B82" w14:textId="77777777" w:rsidR="00547A4D" w:rsidRDefault="00000000">
      <w:pPr>
        <w:pStyle w:val="ListBullet"/>
        <w:spacing w:line="360" w:lineRule="auto"/>
      </w:pPr>
      <w:r>
        <w:rPr>
          <w:rFonts w:ascii="Times New Roman" w:hAnsi="Times New Roman"/>
        </w:rPr>
        <w:t>3. Functional Requirements</w:t>
      </w:r>
    </w:p>
    <w:p w14:paraId="15869D82" w14:textId="77777777" w:rsidR="00547A4D" w:rsidRDefault="00000000">
      <w:pPr>
        <w:pStyle w:val="ListBullet"/>
        <w:spacing w:line="360" w:lineRule="auto"/>
      </w:pPr>
      <w:r>
        <w:rPr>
          <w:rFonts w:ascii="Times New Roman" w:hAnsi="Times New Roman"/>
        </w:rPr>
        <w:t>4. System Components</w:t>
      </w:r>
    </w:p>
    <w:p w14:paraId="6855518D" w14:textId="77777777" w:rsidR="00547A4D" w:rsidRDefault="00000000">
      <w:pPr>
        <w:pStyle w:val="ListBullet"/>
        <w:spacing w:line="360" w:lineRule="auto"/>
      </w:pPr>
      <w:r>
        <w:rPr>
          <w:rFonts w:ascii="Times New Roman" w:hAnsi="Times New Roman"/>
        </w:rPr>
        <w:t>5. Non-Functional Requirements</w:t>
      </w:r>
    </w:p>
    <w:p w14:paraId="2C267972" w14:textId="77777777" w:rsidR="00547A4D" w:rsidRDefault="00000000">
      <w:pPr>
        <w:pStyle w:val="ListBullet"/>
        <w:spacing w:line="360" w:lineRule="auto"/>
      </w:pPr>
      <w:r>
        <w:rPr>
          <w:rFonts w:ascii="Times New Roman" w:hAnsi="Times New Roman"/>
        </w:rPr>
        <w:t>6. Data Requirements and Flow</w:t>
      </w:r>
    </w:p>
    <w:p w14:paraId="5B0DE17B" w14:textId="77777777" w:rsidR="00547A4D" w:rsidRDefault="00000000">
      <w:pPr>
        <w:pStyle w:val="ListBullet"/>
        <w:spacing w:line="360" w:lineRule="auto"/>
      </w:pPr>
      <w:r>
        <w:rPr>
          <w:rFonts w:ascii="Times New Roman" w:hAnsi="Times New Roman"/>
        </w:rPr>
        <w:t>7. Deployment Architecture</w:t>
      </w:r>
    </w:p>
    <w:p w14:paraId="3E900812" w14:textId="77777777" w:rsidR="00547A4D" w:rsidRDefault="00000000">
      <w:pPr>
        <w:pStyle w:val="ListBullet"/>
        <w:spacing w:line="360" w:lineRule="auto"/>
      </w:pPr>
      <w:r>
        <w:rPr>
          <w:rFonts w:ascii="Times New Roman" w:hAnsi="Times New Roman"/>
        </w:rPr>
        <w:t>8. Detection Algorithms</w:t>
      </w:r>
    </w:p>
    <w:p w14:paraId="369272F5" w14:textId="77777777" w:rsidR="00547A4D" w:rsidRDefault="00000000">
      <w:pPr>
        <w:pStyle w:val="ListBullet"/>
        <w:spacing w:line="360" w:lineRule="auto"/>
      </w:pPr>
      <w:r>
        <w:rPr>
          <w:rFonts w:ascii="Times New Roman" w:hAnsi="Times New Roman"/>
        </w:rPr>
        <w:t>9. External Interfaces and API Specification</w:t>
      </w:r>
    </w:p>
    <w:p w14:paraId="2B50E15E" w14:textId="77777777" w:rsidR="00547A4D" w:rsidRDefault="00000000">
      <w:pPr>
        <w:pStyle w:val="ListBullet"/>
        <w:spacing w:line="360" w:lineRule="auto"/>
      </w:pPr>
      <w:r>
        <w:rPr>
          <w:rFonts w:ascii="Times New Roman" w:hAnsi="Times New Roman"/>
        </w:rPr>
        <w:t>10. Constraints and Assumptions</w:t>
      </w:r>
    </w:p>
    <w:p>
      <w:pPr>
        <w:pStyle w:val="ListBullet"/>
      </w:pPr>
      <w:r>
        <w:t>11. Testing &amp; Quality Assurance</w:t>
      </w:r>
    </w:p>
    <w:p>
      <w:pPr>
        <w:pStyle w:val="ListBullet"/>
      </w:pPr>
      <w:r>
        <w:t>12. Future Scope &amp; Enhancements</w:t>
      </w:r>
    </w:p>
    <w:p w14:paraId="58E2AE1C" w14:textId="77777777" w:rsidR="00547A4D" w:rsidRDefault="00000000">
      <w:pPr>
        <w:pStyle w:val="ListBullet"/>
        <w:spacing w:line="360" w:lineRule="auto"/>
      </w:pPr>
      <w:r>
        <w:rPr>
          <w:rFonts w:ascii="Times New Roman" w:hAnsi="Times New Roman"/>
        </w:rPr>
        <w:t>Appendix A: System Diagrams</w:t>
      </w:r>
    </w:p>
    <w:p w14:paraId="0B3E55A5" w14:textId="77777777" w:rsidR="00547A4D" w:rsidRDefault="00000000">
      <w:r>
        <w:br w:type="page"/>
      </w:r>
    </w:p>
    <w:p w14:paraId="71685CE0" w14:textId="77777777" w:rsidR="00547A4D" w:rsidRDefault="00000000">
      <w:pPr>
        <w:pStyle w:val="Heading1"/>
        <w:spacing w:line="360" w:lineRule="auto"/>
      </w:pPr>
      <w:r>
        <w:rPr>
          <w:rFonts w:ascii="Times New Roman" w:hAnsi="Times New Roman"/>
        </w:rPr>
        <w:lastRenderedPageBreak/>
        <w:t>1. Introduction</w:t>
      </w:r>
    </w:p>
    <w:p w14:paraId="4BBFF795" w14:textId="77777777" w:rsidR="00547A4D" w:rsidRDefault="00000000">
      <w:pPr>
        <w:pStyle w:val="Heading2"/>
        <w:spacing w:line="360" w:lineRule="auto"/>
      </w:pPr>
      <w:r>
        <w:rPr>
          <w:rFonts w:ascii="Times New Roman" w:hAnsi="Times New Roman"/>
          <w:sz w:val="24"/>
        </w:rPr>
        <w:t>1.1 Purpose and Scope</w:t>
      </w:r>
    </w:p>
    <w:p w14:paraId="1E89F2DC" w14:textId="77777777" w:rsidR="00547A4D" w:rsidRDefault="00000000">
      <w:pPr>
        <w:spacing w:line="360" w:lineRule="auto"/>
      </w:pPr>
      <w:r>
        <w:rPr>
          <w:rFonts w:ascii="Times New Roman" w:hAnsi="Times New Roman"/>
          <w:sz w:val="24"/>
        </w:rPr>
        <w:t>The purpose of this Software Requirements Specification is to document all functional and non-functional requirements for the AEGIS Anti-Cheat Engine. The scope encompasses the detection system architecture, data processing pipelines, user interfaces, deployment mechanisms, and the comprehensive set of algorithms that enable real-time cheat detection across multiple gaming platforms.</w:t>
      </w:r>
    </w:p>
    <w:p w14:paraId="2D36B2B2" w14:textId="77777777" w:rsidR="00547A4D" w:rsidRDefault="00000000">
      <w:pPr>
        <w:pStyle w:val="Heading2"/>
        <w:spacing w:line="360" w:lineRule="auto"/>
      </w:pPr>
      <w:r>
        <w:rPr>
          <w:rFonts w:ascii="Times New Roman" w:hAnsi="Times New Roman"/>
          <w:sz w:val="24"/>
        </w:rPr>
        <w:t>1.2 Project Overview</w:t>
      </w:r>
    </w:p>
    <w:p w14:paraId="26722929" w14:textId="77777777" w:rsidR="00547A4D" w:rsidRDefault="00000000">
      <w:pPr>
        <w:spacing w:line="360" w:lineRule="auto"/>
      </w:pPr>
      <w:r>
        <w:rPr>
          <w:rFonts w:ascii="Times New Roman" w:hAnsi="Times New Roman"/>
          <w:sz w:val="24"/>
        </w:rPr>
        <w:t>AEGIS operates as a distributed anti-cheat solution where client agents continuously monitor player input behavior and screen activity. These agents transmit telemetry data to a central backend engine that performs sophisticated analysis using multiple detection vectors. The system maintains historical snapshots in JSONL format for forensic analysis and trend visualization. Game administrators and security teams interact with the system through a web-based interface that provides real-time monitoring, statistical analysis, and enforcement options.</w:t>
      </w:r>
    </w:p>
    <w:p w14:paraId="04A1E337" w14:textId="77777777" w:rsidR="00547A4D" w:rsidRDefault="00000000">
      <w:pPr>
        <w:pStyle w:val="Heading2"/>
        <w:spacing w:line="360" w:lineRule="auto"/>
      </w:pPr>
      <w:r>
        <w:rPr>
          <w:rFonts w:ascii="Times New Roman" w:hAnsi="Times New Roman"/>
          <w:sz w:val="24"/>
        </w:rPr>
        <w:t>1.3 Intended Audience</w:t>
      </w:r>
    </w:p>
    <w:p w14:paraId="519655E0" w14:textId="77777777" w:rsidR="00547A4D" w:rsidRDefault="00000000">
      <w:pPr>
        <w:spacing w:line="360" w:lineRule="auto"/>
      </w:pPr>
      <w:r>
        <w:rPr>
          <w:rFonts w:ascii="Times New Roman" w:hAnsi="Times New Roman"/>
          <w:sz w:val="24"/>
        </w:rPr>
        <w:t>This specification is intended for software architects, backend developers, frontend developers, DevOps engineers, QA testers, and system administrators. It provides the necessary technical depth for implementation teams while remaining accessible to stakeholders reviewing project scope and capabilities.</w:t>
      </w:r>
    </w:p>
    <w:p w14:paraId="0F694240" w14:textId="77777777" w:rsidR="00547A4D" w:rsidRDefault="00000000">
      <w:r>
        <w:br w:type="page"/>
      </w:r>
    </w:p>
    <w:p w14:paraId="541F5CDA" w14:textId="77777777" w:rsidR="00547A4D" w:rsidRDefault="00000000">
      <w:pPr>
        <w:pStyle w:val="Heading1"/>
        <w:spacing w:line="360" w:lineRule="auto"/>
      </w:pPr>
      <w:r>
        <w:rPr>
          <w:rFonts w:ascii="Times New Roman" w:hAnsi="Times New Roman"/>
        </w:rPr>
        <w:lastRenderedPageBreak/>
        <w:t>2. System Overview and Architecture</w:t>
      </w:r>
    </w:p>
    <w:p w14:paraId="5239FB99" w14:textId="77777777" w:rsidR="00547A4D" w:rsidRDefault="00000000">
      <w:pPr>
        <w:pStyle w:val="Heading2"/>
        <w:spacing w:line="360" w:lineRule="auto"/>
      </w:pPr>
      <w:r>
        <w:rPr>
          <w:rFonts w:ascii="Times New Roman" w:hAnsi="Times New Roman"/>
          <w:sz w:val="24"/>
        </w:rPr>
        <w:t>2.1 High-Level Architecture</w:t>
      </w:r>
    </w:p>
    <w:p w14:paraId="157605B6" w14:textId="77777777" w:rsidR="00547A4D" w:rsidRDefault="00000000">
      <w:pPr>
        <w:spacing w:line="360" w:lineRule="auto"/>
      </w:pPr>
      <w:r>
        <w:rPr>
          <w:rFonts w:ascii="Times New Roman" w:hAnsi="Times New Roman"/>
          <w:sz w:val="24"/>
        </w:rPr>
        <w:t>AEGIS follows a three-tier distributed architecture. The client tier (Python CaptureAgent) runs on player machines and captures input events. The application tier (Spring Boot backend) processes telemetry, performs feature extraction, executes detection algorithms, and maintains system state. The presentation tier (React web interface) provides real-time monitoring, analytics, and administrator controls.</w:t>
      </w:r>
    </w:p>
    <w:p w14:paraId="6BC5C485" w14:textId="77777777" w:rsidR="00547A4D" w:rsidRDefault="00000000">
      <w:pPr>
        <w:spacing w:line="360" w:lineRule="auto"/>
      </w:pPr>
      <w:r>
        <w:rPr>
          <w:rFonts w:ascii="Times New Roman" w:hAnsi="Times New Roman"/>
          <w:sz w:val="24"/>
        </w:rPr>
        <w:t>Data flows bidirectionally. Agents send input events through HTTP POST /api/ingest every 500 milliseconds. The backend queries agent status through heartbeat mechanisms and maintains persistent JSONL snapshots. The web frontend polls APIs every 3.5 seconds to fetch live device states and historical data for dashboard visualization.</w:t>
      </w:r>
    </w:p>
    <w:p w14:paraId="1D11255E" w14:textId="77777777" w:rsidR="00547A4D" w:rsidRDefault="00000000">
      <w:pPr>
        <w:pStyle w:val="Heading2"/>
        <w:spacing w:line="360" w:lineRule="auto"/>
      </w:pPr>
      <w:r>
        <w:rPr>
          <w:rFonts w:ascii="Times New Roman" w:hAnsi="Times New Roman"/>
          <w:sz w:val="24"/>
        </w:rPr>
        <w:t>2.2 Component Interactions</w:t>
      </w:r>
    </w:p>
    <w:p w14:paraId="35D35526" w14:textId="77777777" w:rsidR="00547A4D" w:rsidRDefault="00000000">
      <w:pPr>
        <w:spacing w:line="360" w:lineRule="auto"/>
      </w:pPr>
      <w:r>
        <w:rPr>
          <w:rFonts w:ascii="Times New Roman" w:hAnsi="Times New Roman"/>
          <w:sz w:val="24"/>
        </w:rPr>
        <w:t>The CaptureAgent initializes with device identification (APPDATA/AEGIS/device.id), establishes server connectivity via automatic discovery and failover, and monitors foreground windows. When a game is detected, enhanced sampling begins. Mouse events (500-entry buffer) and keyboard events (200-entry buffer) are flushed every 500ms.</w:t>
      </w:r>
    </w:p>
    <w:p w14:paraId="07767005" w14:textId="77777777" w:rsidR="00547A4D" w:rsidRDefault="00000000">
      <w:pPr>
        <w:spacing w:line="360" w:lineRule="auto"/>
      </w:pPr>
      <w:r>
        <w:rPr>
          <w:rFonts w:ascii="Times New Roman" w:hAnsi="Times New Roman"/>
          <w:sz w:val="24"/>
        </w:rPr>
        <w:t>LiveDataStore maintains concurrent maps for device states and agent presence. Each ingest payload triggers extractFeatures (mouse movement analysis), computeCheatScore (weighted metric synthesis), and evaluateThreatSignal (pattern matching). Snapshots persist to JSONL files.</w:t>
      </w:r>
    </w:p>
    <w:p w14:paraId="65B421CB" w14:textId="77777777" w:rsidR="00547A4D" w:rsidRDefault="00000000">
      <w:pPr>
        <w:spacing w:line="360" w:lineRule="auto"/>
      </w:pPr>
      <w:r>
        <w:rPr>
          <w:rFonts w:ascii="Times New Roman" w:hAnsi="Times New Roman"/>
          <w:sz w:val="24"/>
        </w:rPr>
        <w:t>GlobalIntel frontend fetches /api/devices and /api/live/snapshots, transforms metrics into regional aggregations, detection method classifications, and weekly trends. Color-coding indicates risk levels: clear, suspect, high-risk, confirmed.</w:t>
      </w:r>
    </w:p>
    <w:p w14:paraId="4A814881" w14:textId="77777777" w:rsidR="00547A4D" w:rsidRDefault="00000000">
      <w:pPr>
        <w:pStyle w:val="Heading2"/>
        <w:spacing w:line="360" w:lineRule="auto"/>
      </w:pPr>
      <w:r>
        <w:rPr>
          <w:rFonts w:ascii="Times New Roman" w:hAnsi="Times New Roman"/>
          <w:sz w:val="24"/>
        </w:rPr>
        <w:t>2.3 Technology Stack</w:t>
      </w:r>
    </w:p>
    <w:p w14:paraId="5CC75BF2" w14:textId="77777777" w:rsidR="00547A4D" w:rsidRDefault="00000000">
      <w:pPr>
        <w:spacing w:line="360" w:lineRule="auto"/>
      </w:pPr>
      <w:r>
        <w:rPr>
          <w:rFonts w:ascii="Times New Roman" w:hAnsi="Times New Roman"/>
          <w:sz w:val="24"/>
        </w:rPr>
        <w:t>Backend: Spring Boot 2.7+, Jackson JSON, Java 11+. Frontend: React 18+, Vite, Recharts, Framer Motion, Axios. Agent: Python 3.8+, pynput, PIL, requests. Storage: JSONL snapshots in data/live-snapshots/. Communication: HTTP/REST with CORS.</w:t>
      </w:r>
    </w:p>
    <w:p w14:paraId="671F4002" w14:textId="77777777" w:rsidR="00547A4D" w:rsidRDefault="00000000">
      <w:r>
        <w:br w:type="page"/>
      </w:r>
    </w:p>
    <w:p w14:paraId="34E7788D" w14:textId="77777777" w:rsidR="00547A4D" w:rsidRDefault="00000000">
      <w:pPr>
        <w:pStyle w:val="Heading1"/>
        <w:spacing w:line="360" w:lineRule="auto"/>
      </w:pPr>
      <w:r>
        <w:rPr>
          <w:rFonts w:ascii="Times New Roman" w:hAnsi="Times New Roman"/>
        </w:rPr>
        <w:lastRenderedPageBreak/>
        <w:t>3. Functional Requirements</w:t>
      </w:r>
    </w:p>
    <w:p w14:paraId="2F087B50" w14:textId="77777777" w:rsidR="00547A4D" w:rsidRDefault="00000000">
      <w:pPr>
        <w:pStyle w:val="Heading2"/>
        <w:spacing w:line="360" w:lineRule="auto"/>
      </w:pPr>
      <w:r>
        <w:rPr>
          <w:rFonts w:ascii="Times New Roman" w:hAnsi="Times New Roman"/>
          <w:sz w:val="24"/>
        </w:rPr>
        <w:t>3.1 User Roles</w:t>
      </w:r>
    </w:p>
    <w:p w14:paraId="736F677A" w14:textId="77777777" w:rsidR="00547A4D" w:rsidRDefault="00000000">
      <w:pPr>
        <w:spacing w:line="360" w:lineRule="auto"/>
      </w:pPr>
      <w:r>
        <w:rPr>
          <w:rFonts w:ascii="Times New Roman" w:hAnsi="Times New Roman"/>
          <w:sz w:val="24"/>
        </w:rPr>
        <w:t>Player: End-user running games with AEGIS agent installed. Agent operates transparently.</w:t>
      </w:r>
    </w:p>
    <w:p w14:paraId="13E1B519" w14:textId="77777777" w:rsidR="00547A4D" w:rsidRDefault="00000000">
      <w:pPr>
        <w:spacing w:line="360" w:lineRule="auto"/>
      </w:pPr>
      <w:r>
        <w:rPr>
          <w:rFonts w:ascii="Times New Roman" w:hAnsi="Times New Roman"/>
          <w:sz w:val="24"/>
        </w:rPr>
        <w:t>Administrator: Monitor threat intelligence, review histories, issue enforcement decisions.</w:t>
      </w:r>
    </w:p>
    <w:p w14:paraId="54ED4AA2" w14:textId="77777777" w:rsidR="00547A4D" w:rsidRDefault="00000000">
      <w:pPr>
        <w:spacing w:line="360" w:lineRule="auto"/>
      </w:pPr>
      <w:r>
        <w:rPr>
          <w:rFonts w:ascii="Times New Roman" w:hAnsi="Times New Roman"/>
          <w:sz w:val="24"/>
        </w:rPr>
        <w:t>Analyst: Investigate patterns, review snapshots, refine thresholds based on false positives.</w:t>
      </w:r>
    </w:p>
    <w:p w14:paraId="2E551ECA" w14:textId="77777777" w:rsidR="00547A4D" w:rsidRDefault="00000000">
      <w:pPr>
        <w:spacing w:line="360" w:lineRule="auto"/>
      </w:pPr>
      <w:r>
        <w:rPr>
          <w:rFonts w:ascii="Times New Roman" w:hAnsi="Times New Roman"/>
          <w:sz w:val="24"/>
        </w:rPr>
        <w:t>DevOps: Deploy, configure, maintain backend infrastructure and agent distributions.</w:t>
      </w:r>
    </w:p>
    <w:p w14:paraId="128B017B" w14:textId="77777777" w:rsidR="00547A4D" w:rsidRDefault="00000000">
      <w:pPr>
        <w:pStyle w:val="Heading2"/>
        <w:spacing w:line="360" w:lineRule="auto"/>
      </w:pPr>
      <w:r>
        <w:rPr>
          <w:rFonts w:ascii="Times New Roman" w:hAnsi="Times New Roman"/>
          <w:sz w:val="24"/>
        </w:rPr>
        <w:t>3.2 Key Use Cases</w:t>
      </w:r>
    </w:p>
    <w:p w14:paraId="79C473D8" w14:textId="77777777" w:rsidR="00547A4D" w:rsidRDefault="00000000">
      <w:pPr>
        <w:pStyle w:val="ListBullet"/>
        <w:spacing w:line="360" w:lineRule="auto"/>
      </w:pPr>
      <w:r>
        <w:rPr>
          <w:rFonts w:ascii="Times New Roman" w:hAnsi="Times New Roman"/>
          <w:b/>
        </w:rPr>
        <w:t xml:space="preserve">Agent Registration: </w:t>
      </w:r>
      <w:r>
        <w:rPr>
          <w:rFonts w:ascii="Times New Roman" w:hAnsi="Times New Roman"/>
          <w:sz w:val="24"/>
        </w:rPr>
        <w:t>Player downloads agent, generates device ID, registers via /api/agents/register, begins monitoring.</w:t>
      </w:r>
    </w:p>
    <w:p w14:paraId="009D0D19" w14:textId="77777777" w:rsidR="00547A4D" w:rsidRDefault="00000000">
      <w:pPr>
        <w:pStyle w:val="ListBullet"/>
        <w:spacing w:line="360" w:lineRule="auto"/>
      </w:pPr>
      <w:r>
        <w:rPr>
          <w:rFonts w:ascii="Times New Roman" w:hAnsi="Times New Roman"/>
          <w:b/>
        </w:rPr>
        <w:t xml:space="preserve">Input Capture: </w:t>
      </w:r>
      <w:r>
        <w:rPr>
          <w:rFonts w:ascii="Times New Roman" w:hAnsi="Times New Roman"/>
          <w:sz w:val="24"/>
        </w:rPr>
        <w:t>During gameplay, agent captures mouse, keyboard, and screen motion at high frequency.</w:t>
      </w:r>
    </w:p>
    <w:p w14:paraId="240C33A7" w14:textId="77777777" w:rsidR="00547A4D" w:rsidRDefault="00000000">
      <w:pPr>
        <w:pStyle w:val="ListBullet"/>
        <w:spacing w:line="360" w:lineRule="auto"/>
      </w:pPr>
      <w:r>
        <w:rPr>
          <w:rFonts w:ascii="Times New Roman" w:hAnsi="Times New Roman"/>
          <w:b/>
        </w:rPr>
        <w:t xml:space="preserve">Game Detection: </w:t>
      </w:r>
      <w:r>
        <w:rPr>
          <w:rFonts w:ascii="Times New Roman" w:hAnsi="Times New Roman"/>
          <w:sz w:val="24"/>
        </w:rPr>
        <w:t>Agent detects game windows via GetForegroundWindow with heuristics: size, keywords, exclusion lists.</w:t>
      </w:r>
    </w:p>
    <w:p w14:paraId="032650A9" w14:textId="77777777" w:rsidR="00547A4D" w:rsidRDefault="00000000">
      <w:pPr>
        <w:pStyle w:val="ListBullet"/>
        <w:spacing w:line="360" w:lineRule="auto"/>
      </w:pPr>
      <w:r>
        <w:rPr>
          <w:rFonts w:ascii="Times New Roman" w:hAnsi="Times New Roman"/>
          <w:b/>
        </w:rPr>
        <w:t xml:space="preserve">Feature Extraction: </w:t>
      </w:r>
      <w:r>
        <w:rPr>
          <w:rFonts w:ascii="Times New Roman" w:hAnsi="Times New Roman"/>
          <w:sz w:val="24"/>
        </w:rPr>
        <w:t>Backend computes velocity, acceleration, jerk, straightness, direction change, click rates from mouse sequences.</w:t>
      </w:r>
    </w:p>
    <w:p w14:paraId="6FF10AD7" w14:textId="77777777" w:rsidR="00547A4D" w:rsidRDefault="00000000">
      <w:pPr>
        <w:pStyle w:val="ListBullet"/>
        <w:spacing w:line="360" w:lineRule="auto"/>
      </w:pPr>
      <w:r>
        <w:rPr>
          <w:rFonts w:ascii="Times New Roman" w:hAnsi="Times New Roman"/>
          <w:b/>
        </w:rPr>
        <w:t xml:space="preserve">Cheat Scoring: </w:t>
      </w:r>
      <w:r>
        <w:rPr>
          <w:rFonts w:ascii="Times New Roman" w:hAnsi="Times New Roman"/>
          <w:sz w:val="24"/>
        </w:rPr>
        <w:t>Algorithm synthesizes 11 weighted signals (burst ratio, acceleration, patterns, screen motion, etc) into 0-1 score.</w:t>
      </w:r>
    </w:p>
    <w:p w14:paraId="0D39DF72" w14:textId="77777777" w:rsidR="00547A4D" w:rsidRDefault="00000000">
      <w:pPr>
        <w:pStyle w:val="ListBullet"/>
        <w:spacing w:line="360" w:lineRule="auto"/>
      </w:pPr>
      <w:r>
        <w:rPr>
          <w:rFonts w:ascii="Times New Roman" w:hAnsi="Times New Roman"/>
          <w:b/>
        </w:rPr>
        <w:t xml:space="preserve">Pattern Detection: </w:t>
      </w:r>
      <w:r>
        <w:rPr>
          <w:rFonts w:ascii="Times New Roman" w:hAnsi="Times New Roman"/>
          <w:sz w:val="24"/>
        </w:rPr>
        <w:t>Detects snap-triggers, aim-lock, rage patterns, impossible speed (&gt;11k px/s), input desync.</w:t>
      </w:r>
    </w:p>
    <w:p w14:paraId="003DD8A2" w14:textId="77777777" w:rsidR="00547A4D" w:rsidRDefault="00000000">
      <w:pPr>
        <w:pStyle w:val="ListBullet"/>
        <w:spacing w:line="360" w:lineRule="auto"/>
      </w:pPr>
      <w:r>
        <w:rPr>
          <w:rFonts w:ascii="Times New Roman" w:hAnsi="Times New Roman"/>
          <w:b/>
        </w:rPr>
        <w:t xml:space="preserve">Risk Assessment: </w:t>
      </w:r>
      <w:r>
        <w:rPr>
          <w:rFonts w:ascii="Times New Roman" w:hAnsi="Times New Roman"/>
          <w:sz w:val="24"/>
        </w:rPr>
        <w:t>State machine determines isCheater flag and risk level: clear → suspect → high-risk → confirmed.</w:t>
      </w:r>
    </w:p>
    <w:p w14:paraId="5FAC6583" w14:textId="77777777" w:rsidR="00547A4D" w:rsidRDefault="00000000">
      <w:pPr>
        <w:pStyle w:val="ListBullet"/>
        <w:spacing w:line="360" w:lineRule="auto"/>
      </w:pPr>
      <w:r>
        <w:rPr>
          <w:rFonts w:ascii="Times New Roman" w:hAnsi="Times New Roman"/>
          <w:b/>
        </w:rPr>
        <w:t xml:space="preserve">Snapshot Storage: </w:t>
      </w:r>
      <w:r>
        <w:rPr>
          <w:rFonts w:ascii="Times New Roman" w:hAnsi="Times New Roman"/>
          <w:sz w:val="24"/>
        </w:rPr>
        <w:t>Every update persists JSON to JSONL for forensic review and trend analysis.</w:t>
      </w:r>
    </w:p>
    <w:p w14:paraId="73BF484D" w14:textId="77777777" w:rsidR="00547A4D" w:rsidRDefault="00000000">
      <w:pPr>
        <w:pStyle w:val="ListBullet"/>
        <w:spacing w:line="360" w:lineRule="auto"/>
      </w:pPr>
      <w:r>
        <w:rPr>
          <w:rFonts w:ascii="Times New Roman" w:hAnsi="Times New Roman"/>
          <w:b/>
        </w:rPr>
        <w:t xml:space="preserve">Dashboard Display: </w:t>
      </w:r>
      <w:r>
        <w:rPr>
          <w:rFonts w:ascii="Times New Roman" w:hAnsi="Times New Roman"/>
          <w:sz w:val="24"/>
        </w:rPr>
        <w:t>Administrators view global stats: regions, detections, bans, rates, heatmaps, method breakdown.</w:t>
      </w:r>
    </w:p>
    <w:p w14:paraId="0C45A7EA" w14:textId="77777777" w:rsidR="00547A4D" w:rsidRDefault="00000000">
      <w:pPr>
        <w:pStyle w:val="ListBullet"/>
        <w:spacing w:line="360" w:lineRule="auto"/>
      </w:pPr>
      <w:r>
        <w:rPr>
          <w:rFonts w:ascii="Times New Roman" w:hAnsi="Times New Roman"/>
          <w:b/>
        </w:rPr>
        <w:t xml:space="preserve">Forensic Analysis: </w:t>
      </w:r>
      <w:r>
        <w:rPr>
          <w:rFonts w:ascii="Times New Roman" w:hAnsi="Times New Roman"/>
          <w:sz w:val="24"/>
        </w:rPr>
        <w:t>Analysts query device snapshots to review detection progression and evidence accumulation.</w:t>
      </w:r>
    </w:p>
    <w:p w14:paraId="67476BE3" w14:textId="77777777" w:rsidR="00547A4D" w:rsidRDefault="00000000">
      <w:pPr>
        <w:pStyle w:val="ListBullet"/>
        <w:spacing w:line="360" w:lineRule="auto"/>
      </w:pPr>
      <w:r>
        <w:rPr>
          <w:rFonts w:ascii="Times New Roman" w:hAnsi="Times New Roman"/>
          <w:b/>
        </w:rPr>
        <w:t xml:space="preserve">Trend Analysis: </w:t>
      </w:r>
      <w:r>
        <w:rPr>
          <w:rFonts w:ascii="Times New Roman" w:hAnsi="Times New Roman"/>
          <w:sz w:val="24"/>
        </w:rPr>
        <w:t>6-week aggregation shows weekly detection frequencies and emerging patterns.</w:t>
      </w:r>
    </w:p>
    <w:p w14:paraId="3A02BFED" w14:textId="77777777" w:rsidR="00547A4D" w:rsidRDefault="00000000">
      <w:pPr>
        <w:pStyle w:val="ListBullet"/>
        <w:spacing w:line="360" w:lineRule="auto"/>
      </w:pPr>
      <w:r>
        <w:rPr>
          <w:rFonts w:ascii="Times New Roman" w:hAnsi="Times New Roman"/>
          <w:b/>
        </w:rPr>
        <w:lastRenderedPageBreak/>
        <w:t xml:space="preserve">Heartbeat Tracking: </w:t>
      </w:r>
      <w:r>
        <w:rPr>
          <w:rFonts w:ascii="Times New Roman" w:hAnsi="Times New Roman"/>
          <w:sz w:val="24"/>
        </w:rPr>
        <w:t>Agents heartbeat every 5s; devices offline after 15s silence.</w:t>
      </w:r>
    </w:p>
    <w:p w14:paraId="1689C67C" w14:textId="77777777" w:rsidR="00547A4D" w:rsidRDefault="00000000">
      <w:r>
        <w:br w:type="page"/>
      </w:r>
    </w:p>
    <w:p w14:paraId="3E903F4A" w14:textId="77777777" w:rsidR="00547A4D" w:rsidRDefault="00000000">
      <w:pPr>
        <w:pStyle w:val="Heading1"/>
        <w:spacing w:line="360" w:lineRule="auto"/>
      </w:pPr>
      <w:r>
        <w:rPr>
          <w:rFonts w:ascii="Times New Roman" w:hAnsi="Times New Roman"/>
        </w:rPr>
        <w:lastRenderedPageBreak/>
        <w:t>4. System Components</w:t>
      </w:r>
    </w:p>
    <w:p w14:paraId="3ED8D539" w14:textId="77777777" w:rsidR="00547A4D" w:rsidRDefault="00000000">
      <w:pPr>
        <w:pStyle w:val="Heading2"/>
        <w:spacing w:line="360" w:lineRule="auto"/>
      </w:pPr>
      <w:r>
        <w:rPr>
          <w:rFonts w:ascii="Times New Roman" w:hAnsi="Times New Roman"/>
          <w:sz w:val="24"/>
        </w:rPr>
        <w:t>4.1 Backend Architecture</w:t>
      </w:r>
    </w:p>
    <w:p w14:paraId="1F78AF4B" w14:textId="77777777" w:rsidR="00547A4D" w:rsidRDefault="00000000">
      <w:pPr>
        <w:pStyle w:val="Heading3"/>
        <w:spacing w:line="360" w:lineRule="auto"/>
      </w:pPr>
      <w:r>
        <w:rPr>
          <w:rFonts w:ascii="Times New Roman" w:hAnsi="Times New Roman"/>
          <w:sz w:val="24"/>
        </w:rPr>
        <w:t>4.1.1 Spring Boot Framework</w:t>
      </w:r>
    </w:p>
    <w:p w14:paraId="73E9A3F0" w14:textId="77777777" w:rsidR="00547A4D" w:rsidRDefault="00000000">
      <w:pPr>
        <w:spacing w:line="360" w:lineRule="auto"/>
      </w:pPr>
      <w:r>
        <w:rPr>
          <w:rFonts w:ascii="Times New Roman" w:hAnsi="Times New Roman"/>
          <w:sz w:val="24"/>
        </w:rPr>
        <w:t>Spring Boot application (EngineApplication) runs on embedded Tomcat, typically port 8080. Provides REST endpoints for agent registration, heartbeat, data ingestion, and queries. CORS enabled globally for cross-origin requests.</w:t>
      </w:r>
    </w:p>
    <w:p w14:paraId="65432A44" w14:textId="77777777" w:rsidR="00547A4D" w:rsidRDefault="00000000">
      <w:pPr>
        <w:pStyle w:val="Heading3"/>
        <w:spacing w:line="360" w:lineRule="auto"/>
      </w:pPr>
      <w:r>
        <w:rPr>
          <w:rFonts w:ascii="Times New Roman" w:hAnsi="Times New Roman"/>
          <w:sz w:val="24"/>
        </w:rPr>
        <w:t>4.1.2 REST API Endpoints</w:t>
      </w:r>
    </w:p>
    <w:p w14:paraId="5CB96B1D" w14:textId="77777777" w:rsidR="00547A4D" w:rsidRDefault="00000000">
      <w:pPr>
        <w:pStyle w:val="ListBullet"/>
        <w:spacing w:line="360" w:lineRule="auto"/>
      </w:pPr>
      <w:r>
        <w:rPr>
          <w:rFonts w:ascii="Times New Roman" w:hAnsi="Times New Roman"/>
          <w:b/>
        </w:rPr>
        <w:t xml:space="preserve">POST /api/ingest: </w:t>
      </w:r>
      <w:r>
        <w:rPr>
          <w:rFonts w:ascii="Times New Roman" w:hAnsi="Times New Roman"/>
          <w:sz w:val="24"/>
        </w:rPr>
        <w:t>Receives mouse events, keys, game state, screen motion. Triggers LiveDataStore.update() for processing.</w:t>
      </w:r>
    </w:p>
    <w:p w14:paraId="504F0D67" w14:textId="77777777" w:rsidR="00547A4D" w:rsidRDefault="00000000">
      <w:pPr>
        <w:pStyle w:val="ListBullet"/>
        <w:spacing w:line="360" w:lineRule="auto"/>
      </w:pPr>
      <w:r>
        <w:rPr>
          <w:rFonts w:ascii="Times New Roman" w:hAnsi="Times New Roman"/>
          <w:b/>
        </w:rPr>
        <w:t xml:space="preserve">POST /api/agents/register: </w:t>
      </w:r>
      <w:r>
        <w:rPr>
          <w:rFonts w:ascii="Times New Roman" w:hAnsi="Times New Roman"/>
          <w:sz w:val="24"/>
        </w:rPr>
        <w:t>Initial agent registration with deviceId, hostname, os, appVersion, ip metadata.</w:t>
      </w:r>
    </w:p>
    <w:p w14:paraId="03C20868" w14:textId="77777777" w:rsidR="00547A4D" w:rsidRDefault="00000000">
      <w:pPr>
        <w:pStyle w:val="ListBullet"/>
        <w:spacing w:line="360" w:lineRule="auto"/>
      </w:pPr>
      <w:r>
        <w:rPr>
          <w:rFonts w:ascii="Times New Roman" w:hAnsi="Times New Roman"/>
          <w:b/>
        </w:rPr>
        <w:t xml:space="preserve">POST /api/agents/heartbeat: </w:t>
      </w:r>
      <w:r>
        <w:rPr>
          <w:rFonts w:ascii="Times New Roman" w:hAnsi="Times New Roman"/>
          <w:sz w:val="24"/>
        </w:rPr>
        <w:t>Periodic heartbeat every 5 seconds to maintain online status.</w:t>
      </w:r>
    </w:p>
    <w:p w14:paraId="45C9250B" w14:textId="77777777" w:rsidR="00547A4D" w:rsidRDefault="00000000">
      <w:pPr>
        <w:pStyle w:val="ListBullet"/>
        <w:spacing w:line="360" w:lineRule="auto"/>
      </w:pPr>
      <w:r>
        <w:rPr>
          <w:rFonts w:ascii="Times New Roman" w:hAnsi="Times New Roman"/>
          <w:b/>
        </w:rPr>
        <w:t xml:space="preserve">GET /api/health: </w:t>
      </w:r>
      <w:r>
        <w:rPr>
          <w:rFonts w:ascii="Times New Roman" w:hAnsi="Times New Roman"/>
          <w:sz w:val="24"/>
        </w:rPr>
        <w:t>Health check returning "ENGINE_OK" for connectivity verification.</w:t>
      </w:r>
    </w:p>
    <w:p w14:paraId="509EF7BA" w14:textId="77777777" w:rsidR="00547A4D" w:rsidRDefault="00000000">
      <w:pPr>
        <w:pStyle w:val="ListBullet"/>
        <w:spacing w:line="360" w:lineRule="auto"/>
      </w:pPr>
      <w:r>
        <w:rPr>
          <w:rFonts w:ascii="Times New Roman" w:hAnsi="Times New Roman"/>
          <w:b/>
        </w:rPr>
        <w:t xml:space="preserve">GET /api/devices: </w:t>
      </w:r>
      <w:r>
        <w:rPr>
          <w:rFonts w:ascii="Times New Roman" w:hAnsi="Times New Roman"/>
          <w:sz w:val="24"/>
        </w:rPr>
        <w:t>Returns list of all devices with current metrics, sorted by lastSeen descending.</w:t>
      </w:r>
    </w:p>
    <w:p w14:paraId="7D928783" w14:textId="77777777" w:rsidR="00547A4D" w:rsidRDefault="00000000">
      <w:pPr>
        <w:pStyle w:val="ListBullet"/>
        <w:spacing w:line="360" w:lineRule="auto"/>
      </w:pPr>
      <w:r>
        <w:rPr>
          <w:rFonts w:ascii="Times New Roman" w:hAnsi="Times New Roman"/>
          <w:b/>
        </w:rPr>
        <w:t xml:space="preserve">GET /api/live: </w:t>
      </w:r>
      <w:r>
        <w:rPr>
          <w:rFonts w:ascii="Times New Roman" w:hAnsi="Times New Roman"/>
          <w:sz w:val="24"/>
        </w:rPr>
        <w:t>Query parameter ?deviceId optional. Returns live state for device.</w:t>
      </w:r>
    </w:p>
    <w:p w14:paraId="7965B0D6" w14:textId="77777777" w:rsidR="00547A4D" w:rsidRDefault="00000000">
      <w:pPr>
        <w:pStyle w:val="ListBullet"/>
        <w:spacing w:line="360" w:lineRule="auto"/>
      </w:pPr>
      <w:r>
        <w:rPr>
          <w:rFonts w:ascii="Times New Roman" w:hAnsi="Times New Roman"/>
          <w:b/>
        </w:rPr>
        <w:t xml:space="preserve">GET /api/live/snapshots: </w:t>
      </w:r>
      <w:r>
        <w:rPr>
          <w:rFonts w:ascii="Times New Roman" w:hAnsi="Times New Roman"/>
          <w:sz w:val="24"/>
        </w:rPr>
        <w:t>Query parameters: limit (default 50), deviceId optional. Returns JSONL snapshots.</w:t>
      </w:r>
    </w:p>
    <w:p w14:paraId="4D3DF282" w14:textId="77777777" w:rsidR="00547A4D" w:rsidRDefault="00000000">
      <w:pPr>
        <w:pStyle w:val="ListBullet"/>
        <w:spacing w:line="360" w:lineRule="auto"/>
      </w:pPr>
      <w:r>
        <w:rPr>
          <w:rFonts w:ascii="Times New Roman" w:hAnsi="Times New Roman"/>
          <w:b/>
        </w:rPr>
        <w:t xml:space="preserve">GET /api/devices/{deviceId}/live: </w:t>
      </w:r>
      <w:r>
        <w:rPr>
          <w:rFonts w:ascii="Times New Roman" w:hAnsi="Times New Roman"/>
          <w:sz w:val="24"/>
        </w:rPr>
        <w:t>Live state for specific device.</w:t>
      </w:r>
    </w:p>
    <w:p w14:paraId="5C8D4D4D" w14:textId="77777777" w:rsidR="00547A4D" w:rsidRDefault="00000000">
      <w:pPr>
        <w:pStyle w:val="ListBullet"/>
        <w:spacing w:line="360" w:lineRule="auto"/>
      </w:pPr>
      <w:r>
        <w:rPr>
          <w:rFonts w:ascii="Times New Roman" w:hAnsi="Times New Roman"/>
          <w:b/>
        </w:rPr>
        <w:t xml:space="preserve">GET /api/devices/{deviceId}/snapshots: </w:t>
      </w:r>
      <w:r>
        <w:rPr>
          <w:rFonts w:ascii="Times New Roman" w:hAnsi="Times New Roman"/>
          <w:sz w:val="24"/>
        </w:rPr>
        <w:t>Historical snapshots for specific device.</w:t>
      </w:r>
    </w:p>
    <w:p w14:paraId="33DB6847" w14:textId="77777777" w:rsidR="00547A4D" w:rsidRDefault="00000000">
      <w:pPr>
        <w:pStyle w:val="Heading3"/>
        <w:spacing w:line="360" w:lineRule="auto"/>
      </w:pPr>
      <w:r>
        <w:rPr>
          <w:rFonts w:ascii="Times New Roman" w:hAnsi="Times New Roman"/>
          <w:sz w:val="24"/>
        </w:rPr>
        <w:t>4.1.3 Service Layer</w:t>
      </w:r>
    </w:p>
    <w:p w14:paraId="033C3574" w14:textId="77777777" w:rsidR="00547A4D" w:rsidRDefault="00000000">
      <w:pPr>
        <w:spacing w:line="360" w:lineRule="auto"/>
      </w:pPr>
      <w:r>
        <w:rPr>
          <w:rFonts w:ascii="Times New Roman" w:hAnsi="Times New Roman"/>
          <w:sz w:val="24"/>
        </w:rPr>
        <w:t>LiveDataStore (static utility): Maintains ConcurrentHashMap&lt;String, DeviceState&gt; for thread-safe state. Methods: update(payload), registerAgent(payload), heartbeat(payload), getLiveState(deviceId), getSnapshots(deviceId, limit), getDevices().</w:t>
      </w:r>
    </w:p>
    <w:p w14:paraId="37DB4575" w14:textId="77777777" w:rsidR="00547A4D" w:rsidRDefault="00000000">
      <w:pPr>
        <w:spacing w:line="360" w:lineRule="auto"/>
      </w:pPr>
      <w:r>
        <w:rPr>
          <w:rFonts w:ascii="Times New Roman" w:hAnsi="Times New Roman"/>
          <w:sz w:val="24"/>
        </w:rPr>
        <w:t>DeviceState (inner class): Encapsulates movement metrics, cheat scores, threat signals, and persistence logic. Implements synchronized update() for thread safety.</w:t>
      </w:r>
    </w:p>
    <w:p w14:paraId="72047AAF" w14:textId="77777777" w:rsidR="00547A4D" w:rsidRDefault="00000000">
      <w:pPr>
        <w:pStyle w:val="Heading3"/>
        <w:spacing w:line="360" w:lineRule="auto"/>
      </w:pPr>
      <w:r>
        <w:rPr>
          <w:rFonts w:ascii="Times New Roman" w:hAnsi="Times New Roman"/>
          <w:sz w:val="24"/>
        </w:rPr>
        <w:lastRenderedPageBreak/>
        <w:t>4.1.4 Data Persistence</w:t>
      </w:r>
    </w:p>
    <w:p w14:paraId="30E392F9" w14:textId="77777777" w:rsidR="00547A4D" w:rsidRDefault="00000000">
      <w:pPr>
        <w:spacing w:line="360" w:lineRule="auto"/>
      </w:pPr>
      <w:r>
        <w:rPr>
          <w:rFonts w:ascii="Times New Roman" w:hAnsi="Times New Roman"/>
          <w:sz w:val="24"/>
        </w:rPr>
        <w:t>Snapshots stored as JSONL (newline-delimited JSON) in data/live-snapshots/{deviceId}.jsonl or custom path via system property. Each snapshot contains: timestamp, deviceId, mouse events, keyboard events, velocity metrics, cheat score, threat level, risk level, evidence score, game state, detection metadata. Concurrent writer pattern with SNAPSHOT_FILE_LOCK prevents file corruption.</w:t>
      </w:r>
    </w:p>
    <w:p w14:paraId="258A16A0" w14:textId="77777777" w:rsidR="00547A4D" w:rsidRDefault="00000000">
      <w:r>
        <w:br w:type="page"/>
      </w:r>
    </w:p>
    <w:p w14:paraId="3D92CC7F" w14:textId="77777777" w:rsidR="00547A4D" w:rsidRDefault="00000000">
      <w:pPr>
        <w:pStyle w:val="Heading2"/>
        <w:spacing w:line="360" w:lineRule="auto"/>
      </w:pPr>
      <w:r>
        <w:rPr>
          <w:rFonts w:ascii="Times New Roman" w:hAnsi="Times New Roman"/>
          <w:sz w:val="24"/>
        </w:rPr>
        <w:lastRenderedPageBreak/>
        <w:t>4.2 Frontend Architecture</w:t>
      </w:r>
    </w:p>
    <w:p w14:paraId="43BBEBD8" w14:textId="77777777" w:rsidR="00547A4D" w:rsidRDefault="00000000">
      <w:pPr>
        <w:pStyle w:val="Heading3"/>
        <w:spacing w:line="360" w:lineRule="auto"/>
      </w:pPr>
      <w:r>
        <w:rPr>
          <w:rFonts w:ascii="Times New Roman" w:hAnsi="Times New Roman"/>
          <w:sz w:val="24"/>
        </w:rPr>
        <w:t>4.2.1 React Components</w:t>
      </w:r>
    </w:p>
    <w:p w14:paraId="1B5390CB" w14:textId="77777777" w:rsidR="00547A4D" w:rsidRDefault="00000000">
      <w:pPr>
        <w:spacing w:line="360" w:lineRule="auto"/>
      </w:pPr>
      <w:r>
        <w:rPr>
          <w:rFonts w:ascii="Times New Roman" w:hAnsi="Times New Roman"/>
          <w:sz w:val="24"/>
        </w:rPr>
        <w:t>App.jsx: Root component with sidebar navigation, page switching between GamingDashboard and GlobalIntel. Framer Motion handles smooth transitions.</w:t>
      </w:r>
    </w:p>
    <w:p w14:paraId="6FE66E9F" w14:textId="77777777" w:rsidR="00547A4D" w:rsidRDefault="00000000">
      <w:pPr>
        <w:spacing w:line="360" w:lineRule="auto"/>
      </w:pPr>
      <w:r>
        <w:rPr>
          <w:rFonts w:ascii="Times New Roman" w:hAnsi="Times New Roman"/>
          <w:sz w:val="24"/>
        </w:rPr>
        <w:t>GlobalIntel.jsx: Primary analytics component. Fetches /api/devices and /api/live/snapshots every 3.5 seconds. Displays: global stats (regions, detections, bans, rate), regional bar chart, detection method pie chart, 6-week trend line chart, top 5 cheaters table.</w:t>
      </w:r>
    </w:p>
    <w:p w14:paraId="762EB069" w14:textId="77777777" w:rsidR="00547A4D" w:rsidRDefault="00000000">
      <w:pPr>
        <w:spacing w:line="360" w:lineRule="auto"/>
      </w:pPr>
      <w:r>
        <w:rPr>
          <w:rFonts w:ascii="Times New Roman" w:hAnsi="Times New Roman"/>
          <w:sz w:val="24"/>
        </w:rPr>
        <w:t>GamingDashboard.jsx: Live device monitoring with real-time metrics display. Shows velocity, straightness, direction change, click frequency, threat levels, evidence progression.</w:t>
      </w:r>
    </w:p>
    <w:p w14:paraId="7832A6A6" w14:textId="77777777" w:rsidR="00547A4D" w:rsidRDefault="00000000">
      <w:pPr>
        <w:pStyle w:val="Heading3"/>
        <w:spacing w:line="360" w:lineRule="auto"/>
      </w:pPr>
      <w:r>
        <w:rPr>
          <w:rFonts w:ascii="Times New Roman" w:hAnsi="Times New Roman"/>
          <w:sz w:val="24"/>
        </w:rPr>
        <w:t>4.2.2 State Management</w:t>
      </w:r>
    </w:p>
    <w:p w14:paraId="4A302DE8" w14:textId="77777777" w:rsidR="00547A4D" w:rsidRDefault="00000000">
      <w:pPr>
        <w:spacing w:line="360" w:lineRule="auto"/>
      </w:pPr>
      <w:r>
        <w:rPr>
          <w:rFonts w:ascii="Times New Roman" w:hAnsi="Times New Roman"/>
          <w:sz w:val="24"/>
        </w:rPr>
        <w:t>Component-level React hooks (useState). Polling via useEffect with 3.5 second interval. Ref-based animation targets for Anime.js entrance effects. No centralized Redux/Zustand store; polling ensures eventual consistency.</w:t>
      </w:r>
    </w:p>
    <w:p w14:paraId="355E0402" w14:textId="77777777" w:rsidR="00547A4D" w:rsidRDefault="00000000">
      <w:pPr>
        <w:pStyle w:val="Heading3"/>
        <w:spacing w:line="360" w:lineRule="auto"/>
      </w:pPr>
      <w:r>
        <w:rPr>
          <w:rFonts w:ascii="Times New Roman" w:hAnsi="Times New Roman"/>
          <w:sz w:val="24"/>
        </w:rPr>
        <w:t>4.2.3 Data Visualization</w:t>
      </w:r>
    </w:p>
    <w:p w14:paraId="72CC9BB0" w14:textId="77777777" w:rsidR="00547A4D" w:rsidRDefault="00000000">
      <w:pPr>
        <w:spacing w:line="360" w:lineRule="auto"/>
      </w:pPr>
      <w:r>
        <w:rPr>
          <w:rFonts w:ascii="Times New Roman" w:hAnsi="Times New Roman"/>
          <w:sz w:val="24"/>
        </w:rPr>
        <w:t>Recharts library provides: BarChart for regions, PieChart for detection methods, LineChart for 6-week trends. Interactive tooltips and active state highlighting. Custom renderActiveShape enhances pie slice visualization.</w:t>
      </w:r>
    </w:p>
    <w:p w14:paraId="2E7D9C69" w14:textId="77777777" w:rsidR="00547A4D" w:rsidRDefault="00000000">
      <w:pPr>
        <w:pStyle w:val="Heading3"/>
        <w:spacing w:line="360" w:lineRule="auto"/>
      </w:pPr>
      <w:r>
        <w:rPr>
          <w:rFonts w:ascii="Times New Roman" w:hAnsi="Times New Roman"/>
          <w:sz w:val="24"/>
        </w:rPr>
        <w:t>4.2.4 UI Features</w:t>
      </w:r>
    </w:p>
    <w:p w14:paraId="23E62A29" w14:textId="77777777" w:rsidR="00547A4D" w:rsidRDefault="00000000">
      <w:pPr>
        <w:spacing w:line="360" w:lineRule="auto"/>
      </w:pPr>
      <w:r>
        <w:rPr>
          <w:rFonts w:ascii="Times New Roman" w:hAnsi="Times New Roman"/>
          <w:sz w:val="24"/>
        </w:rPr>
        <w:t>Anime.js drives staggered entrance animations for stat boxes, panels, offender items. Manual refresh button triggers data reload with visual feedback. Connection status indicator: "WORLDWIDE NETWORK" (online) or "ENGINE OFFLINE".</w:t>
      </w:r>
    </w:p>
    <w:p w14:paraId="4FEC1B58" w14:textId="77777777" w:rsidR="00547A4D" w:rsidRDefault="00000000">
      <w:r>
        <w:br w:type="page"/>
      </w:r>
    </w:p>
    <w:p w14:paraId="2FE1DE81" w14:textId="77777777" w:rsidR="00547A4D" w:rsidRDefault="00000000">
      <w:pPr>
        <w:pStyle w:val="Heading2"/>
        <w:spacing w:line="360" w:lineRule="auto"/>
      </w:pPr>
      <w:r>
        <w:rPr>
          <w:rFonts w:ascii="Times New Roman" w:hAnsi="Times New Roman"/>
          <w:sz w:val="24"/>
        </w:rPr>
        <w:lastRenderedPageBreak/>
        <w:t>4.3 Python Agent</w:t>
      </w:r>
    </w:p>
    <w:p w14:paraId="0721C50C" w14:textId="77777777" w:rsidR="00547A4D" w:rsidRDefault="00000000">
      <w:pPr>
        <w:pStyle w:val="Heading3"/>
        <w:spacing w:line="360" w:lineRule="auto"/>
      </w:pPr>
      <w:r>
        <w:rPr>
          <w:rFonts w:ascii="Times New Roman" w:hAnsi="Times New Roman"/>
          <w:sz w:val="24"/>
        </w:rPr>
        <w:t>4.3.1 Input Capture</w:t>
      </w:r>
    </w:p>
    <w:p w14:paraId="35910A18" w14:textId="77777777" w:rsidR="00547A4D" w:rsidRDefault="00000000">
      <w:pPr>
        <w:spacing w:line="360" w:lineRule="auto"/>
      </w:pPr>
      <w:r>
        <w:rPr>
          <w:rFonts w:ascii="Times New Roman" w:hAnsi="Times New Roman"/>
          <w:sz w:val="24"/>
        </w:rPr>
        <w:t>CaptureAgent class: Initializes with server URL resolution (cached in APPDATA/AEGIS/server.url). Server discovery: initial candidate → cached URL → localhost:8080 → LAN discovery. Fallback uses ThreadPoolExecutor with 64 workers probing network hosts.</w:t>
      </w:r>
    </w:p>
    <w:p w14:paraId="183CFF0E" w14:textId="77777777" w:rsidR="00547A4D" w:rsidRDefault="00000000">
      <w:pPr>
        <w:spacing w:line="360" w:lineRule="auto"/>
      </w:pPr>
      <w:r>
        <w:rPr>
          <w:rFonts w:ascii="Times New Roman" w:hAnsi="Times New Roman"/>
          <w:sz w:val="24"/>
        </w:rPr>
        <w:t>Dual-mode input capture: pynput listeners for callback-based mouse/keyboard events, Windows polling loop (GetAsyncKeyState) fallback. Tracked keys: W, A, S, D, Space, Shift, Ctrl, Alt, R, 1-5. Polling: 16ms during game, 50ms idle.</w:t>
      </w:r>
    </w:p>
    <w:p w14:paraId="771188BC" w14:textId="77777777" w:rsidR="00547A4D" w:rsidRDefault="00000000">
      <w:pPr>
        <w:pStyle w:val="Heading3"/>
        <w:spacing w:line="360" w:lineRule="auto"/>
      </w:pPr>
      <w:r>
        <w:rPr>
          <w:rFonts w:ascii="Times New Roman" w:hAnsi="Times New Roman"/>
          <w:sz w:val="24"/>
        </w:rPr>
        <w:t>4.3.2 Event Structures</w:t>
      </w:r>
    </w:p>
    <w:p w14:paraId="76B78D87" w14:textId="77777777" w:rsidR="00547A4D" w:rsidRDefault="00000000">
      <w:pPr>
        <w:spacing w:line="360" w:lineRule="auto"/>
      </w:pPr>
      <w:r>
        <w:rPr>
          <w:rFonts w:ascii="Times New Roman" w:hAnsi="Times New Roman"/>
          <w:sz w:val="24"/>
        </w:rPr>
        <w:t>Mouse Event: {x, y, t, cx?, cy?, dx?, dy?, button?, pressed?}. Coordinates include absolute (x, y), center-relative (cx, cy), and delta (dx, dy).</w:t>
      </w:r>
    </w:p>
    <w:p w14:paraId="7ABD7059" w14:textId="77777777" w:rsidR="00547A4D" w:rsidRDefault="00000000">
      <w:pPr>
        <w:spacing w:line="360" w:lineRule="auto"/>
      </w:pPr>
      <w:r>
        <w:rPr>
          <w:rFonts w:ascii="Times New Roman" w:hAnsi="Times New Roman"/>
          <w:sz w:val="24"/>
        </w:rPr>
        <w:t>Keyboard Event: {key, t}. Timestamp-tagged key identifier.</w:t>
      </w:r>
    </w:p>
    <w:p w14:paraId="508BED5C" w14:textId="77777777" w:rsidR="00547A4D" w:rsidRDefault="00000000">
      <w:pPr>
        <w:spacing w:line="360" w:lineRule="auto"/>
      </w:pPr>
      <w:r>
        <w:rPr>
          <w:rFonts w:ascii="Times New Roman" w:hAnsi="Times New Roman"/>
          <w:sz w:val="24"/>
        </w:rPr>
        <w:t>Ingest Payload: {deviceId, hostname, os, appVersion, ip, mouse, keys, game: {active, exe, title}, screen: {motion, sampleCount}, timestamp}</w:t>
      </w:r>
    </w:p>
    <w:p w14:paraId="231DB2F9" w14:textId="77777777" w:rsidR="00547A4D" w:rsidRDefault="00000000">
      <w:pPr>
        <w:pStyle w:val="Heading3"/>
        <w:spacing w:line="360" w:lineRule="auto"/>
      </w:pPr>
      <w:r>
        <w:rPr>
          <w:rFonts w:ascii="Times New Roman" w:hAnsi="Times New Roman"/>
          <w:sz w:val="24"/>
        </w:rPr>
        <w:t>4.3.3 Game Detection</w:t>
      </w:r>
    </w:p>
    <w:p w14:paraId="4567B80C" w14:textId="77777777" w:rsidR="00547A4D" w:rsidRDefault="00000000">
      <w:pPr>
        <w:spacing w:line="360" w:lineRule="auto"/>
      </w:pPr>
      <w:r>
        <w:rPr>
          <w:rFonts w:ascii="Times New Roman" w:hAnsi="Times New Roman"/>
          <w:sz w:val="24"/>
        </w:rPr>
        <w:t>Multi-factor heuristics: (1) Window size &gt;=55% screen OR &gt;=82% width AND &gt;=72% height. (2) Game keywords: counter-strike, valorant, dota, fortnite, apex, pubg, steam, etc. (3) Exclusion list: vs, chrome, discord, etc. (4) Environment variable AC_GAME_EXE_NAMES for allowlist. When foreground window fails heuristics, game_active=false and buffering pauses.</w:t>
      </w:r>
    </w:p>
    <w:p w14:paraId="370C8A0A" w14:textId="77777777" w:rsidR="00547A4D" w:rsidRDefault="00000000">
      <w:pPr>
        <w:pStyle w:val="Heading3"/>
        <w:spacing w:line="360" w:lineRule="auto"/>
      </w:pPr>
      <w:r>
        <w:rPr>
          <w:rFonts w:ascii="Times New Roman" w:hAnsi="Times New Roman"/>
          <w:sz w:val="24"/>
        </w:rPr>
        <w:t>4.3.4 Screen Motion</w:t>
      </w:r>
    </w:p>
    <w:p w14:paraId="771867C3" w14:textId="77777777" w:rsidR="00547A4D" w:rsidRDefault="00000000">
      <w:pPr>
        <w:spacing w:line="360" w:lineRule="auto"/>
      </w:pPr>
      <w:r>
        <w:rPr>
          <w:rFonts w:ascii="Times New Roman" w:hAnsi="Times New Roman"/>
          <w:sz w:val="24"/>
        </w:rPr>
        <w:t>PIL ImageGrab captures 96x96 pixels at game center every 220ms. Grayscale conversion, resize to 20x20. Motion computed as sum of absolute pixel differences / total pixels. 10-sample rolling average. Disabled if Pillow missing or non-Windows.</w:t>
      </w:r>
    </w:p>
    <w:p w14:paraId="7E51A4A3" w14:textId="77777777" w:rsidR="00547A4D" w:rsidRDefault="00000000">
      <w:r>
        <w:br w:type="page"/>
      </w:r>
    </w:p>
    <w:p w14:paraId="1D260AB6" w14:textId="77777777" w:rsidR="00547A4D" w:rsidRDefault="00000000">
      <w:pPr>
        <w:pStyle w:val="Heading2"/>
        <w:spacing w:line="360" w:lineRule="auto"/>
      </w:pPr>
      <w:r>
        <w:rPr>
          <w:rFonts w:ascii="Times New Roman" w:hAnsi="Times New Roman"/>
          <w:sz w:val="24"/>
        </w:rPr>
        <w:lastRenderedPageBreak/>
        <w:t>4.4 Detection Engine</w:t>
      </w:r>
    </w:p>
    <w:p w14:paraId="5775A795" w14:textId="77777777" w:rsidR="00547A4D" w:rsidRDefault="00000000">
      <w:pPr>
        <w:pStyle w:val="Heading3"/>
        <w:spacing w:line="360" w:lineRule="auto"/>
      </w:pPr>
      <w:r>
        <w:rPr>
          <w:rFonts w:ascii="Times New Roman" w:hAnsi="Times New Roman"/>
          <w:sz w:val="24"/>
        </w:rPr>
        <w:t>4.4.1 Feature Extraction</w:t>
      </w:r>
    </w:p>
    <w:p w14:paraId="57AAD333" w14:textId="77777777" w:rsidR="00547A4D" w:rsidRDefault="00000000">
      <w:pPr>
        <w:spacing w:line="360" w:lineRule="auto"/>
      </w:pPr>
      <w:r>
        <w:rPr>
          <w:rFonts w:ascii="Times New Roman" w:hAnsi="Times New Roman"/>
          <w:sz w:val="24"/>
        </w:rPr>
        <w:t>extractFeatures() processes mouse sequences: pathDistance, duration, speedSum/speedSamples (mean speed), maxSpeed, maxAcceleration, maxJerk, straightness (netDisplacement/pathDistance), directionChangeRate, clickRate, snapClickRate.</w:t>
      </w:r>
    </w:p>
    <w:p w14:paraId="4F751DB9" w14:textId="77777777" w:rsidR="00547A4D" w:rsidRDefault="00000000">
      <w:pPr>
        <w:spacing w:line="360" w:lineRule="auto"/>
      </w:pPr>
      <w:r>
        <w:rPr>
          <w:rFonts w:ascii="Times New Roman" w:hAnsi="Times New Roman"/>
          <w:sz w:val="24"/>
        </w:rPr>
        <w:t>Filters: dt &lt; 3ms discarded, dist &lt; 1.2 AND not clicked skipped, speed &gt; 12k px/s rejected. Snap events: speed &gt; 1400 AND dist &gt; 6px. Snap-clicks: click within 120ms of snap.</w:t>
      </w:r>
    </w:p>
    <w:p w14:paraId="5B022603" w14:textId="77777777" w:rsidR="00547A4D" w:rsidRDefault="00000000">
      <w:pPr>
        <w:pStyle w:val="Heading3"/>
        <w:spacing w:line="360" w:lineRule="auto"/>
      </w:pPr>
      <w:r>
        <w:rPr>
          <w:rFonts w:ascii="Times New Roman" w:hAnsi="Times New Roman"/>
          <w:sz w:val="24"/>
        </w:rPr>
        <w:t>4.4.2 Cheat Score Algorithm</w:t>
      </w:r>
    </w:p>
    <w:p w14:paraId="7C7918D4" w14:textId="77777777" w:rsidR="00547A4D" w:rsidRDefault="00000000">
      <w:pPr>
        <w:spacing w:line="360" w:lineRule="auto"/>
      </w:pPr>
      <w:r>
        <w:rPr>
          <w:rFonts w:ascii="Times New Roman" w:hAnsi="Times New Roman"/>
          <w:sz w:val="24"/>
        </w:rPr>
        <w:t>computeCheatScore synthesizes 11 signals: 16% burst ratio, 12% acceleration, 8% jerk, 12% pattern confidence, 8% straightness, 5% direction, 5% click, 5% trigger, 5% snap-trigger, 20% screen motion, 14% hyperspeed. Clamped [0,1]. Weighted sum × sample confidence. Baseline = max(120, max(velocityAverage, smoothedVelocity)). Pattern confidence reaches 1.0 when straightness &gt; 0.988 AND directionChangeRate &lt; 0.035 AND burstRatio &gt; 3.4.</w:t>
      </w:r>
    </w:p>
    <w:p w14:paraId="4CBA71C1" w14:textId="77777777" w:rsidR="00547A4D" w:rsidRDefault="00000000">
      <w:pPr>
        <w:pStyle w:val="Heading3"/>
        <w:spacing w:line="360" w:lineRule="auto"/>
      </w:pPr>
      <w:r>
        <w:rPr>
          <w:rFonts w:ascii="Times New Roman" w:hAnsi="Times New Roman"/>
          <w:sz w:val="24"/>
        </w:rPr>
        <w:t>4.4.3 Threat Signals</w:t>
      </w:r>
    </w:p>
    <w:p w14:paraId="27AAD2F4" w14:textId="77777777" w:rsidR="00547A4D" w:rsidRDefault="00000000">
      <w:pPr>
        <w:pStyle w:val="ListBullet"/>
        <w:spacing w:line="360" w:lineRule="auto"/>
      </w:pPr>
      <w:r>
        <w:rPr>
          <w:rFonts w:ascii="Times New Roman" w:hAnsi="Times New Roman"/>
          <w:b/>
        </w:rPr>
        <w:t xml:space="preserve">Snap-Trigger: </w:t>
      </w:r>
      <w:r>
        <w:rPr>
          <w:rFonts w:ascii="Times New Roman" w:hAnsi="Times New Roman"/>
          <w:sz w:val="24"/>
        </w:rPr>
        <w:t>snapClickRate &gt;= 0.45 AND speed &gt; 1100 AND motion &gt; 18. Score: 0.95. Instant flag: YES</w:t>
      </w:r>
    </w:p>
    <w:p w14:paraId="5F6BAC50" w14:textId="77777777" w:rsidR="00547A4D" w:rsidRDefault="00000000">
      <w:pPr>
        <w:pStyle w:val="ListBullet"/>
        <w:spacing w:line="360" w:lineRule="auto"/>
      </w:pPr>
      <w:r>
        <w:rPr>
          <w:rFonts w:ascii="Times New Roman" w:hAnsi="Times New Roman"/>
          <w:b/>
        </w:rPr>
        <w:t xml:space="preserve">Aim-Lock: </w:t>
      </w:r>
      <w:r>
        <w:rPr>
          <w:rFonts w:ascii="Times New Roman" w:hAnsi="Times New Roman"/>
          <w:sz w:val="24"/>
        </w:rPr>
        <w:t>straightness &gt; 0.985 AND directionChangeRate &lt; 0.05 AND speed &gt; 1300. Score: 0.88. Instant flag: YES</w:t>
      </w:r>
    </w:p>
    <w:p w14:paraId="40BE5274" w14:textId="77777777" w:rsidR="00547A4D" w:rsidRDefault="00000000">
      <w:pPr>
        <w:pStyle w:val="ListBullet"/>
        <w:spacing w:line="360" w:lineRule="auto"/>
      </w:pPr>
      <w:r>
        <w:rPr>
          <w:rFonts w:ascii="Times New Roman" w:hAnsi="Times New Roman"/>
          <w:b/>
        </w:rPr>
        <w:t xml:space="preserve">Rage Pattern: </w:t>
      </w:r>
      <w:r>
        <w:rPr>
          <w:rFonts w:ascii="Times New Roman" w:hAnsi="Times New Roman"/>
          <w:sz w:val="24"/>
        </w:rPr>
        <w:t>cheatScore &gt; 0.72 AND clickRate &gt; 8.0 AND motion &gt; 16. Score: 0.82. Instant flag: NO</w:t>
      </w:r>
    </w:p>
    <w:p w14:paraId="606DFA5D" w14:textId="77777777" w:rsidR="00547A4D" w:rsidRDefault="00000000">
      <w:pPr>
        <w:pStyle w:val="ListBullet"/>
        <w:spacing w:line="360" w:lineRule="auto"/>
      </w:pPr>
      <w:r>
        <w:rPr>
          <w:rFonts w:ascii="Times New Roman" w:hAnsi="Times New Roman"/>
          <w:b/>
        </w:rPr>
        <w:t xml:space="preserve">Jump Tracking: </w:t>
      </w:r>
      <w:r>
        <w:rPr>
          <w:rFonts w:ascii="Times New Roman" w:hAnsi="Times New Roman"/>
          <w:sz w:val="24"/>
        </w:rPr>
        <w:t>maxSpeed &gt; 2500 AND motion &gt; 18 AND samples &gt;= 10. Score: 0.76. Instant flag: NO</w:t>
      </w:r>
    </w:p>
    <w:p w14:paraId="762AB3E6" w14:textId="77777777" w:rsidR="00547A4D" w:rsidRDefault="00000000">
      <w:pPr>
        <w:pStyle w:val="ListBullet"/>
        <w:spacing w:line="360" w:lineRule="auto"/>
      </w:pPr>
      <w:r>
        <w:rPr>
          <w:rFonts w:ascii="Times New Roman" w:hAnsi="Times New Roman"/>
          <w:b/>
        </w:rPr>
        <w:t xml:space="preserve">Impossible Speed: </w:t>
      </w:r>
      <w:r>
        <w:rPr>
          <w:rFonts w:ascii="Times New Roman" w:hAnsi="Times New Roman"/>
          <w:sz w:val="24"/>
        </w:rPr>
        <w:t>maxSpeed &gt; 11000 AND samples &gt;= 12. Score: 0.92. Instant flag: YES</w:t>
      </w:r>
    </w:p>
    <w:p w14:paraId="5F4470E5" w14:textId="77777777" w:rsidR="00547A4D" w:rsidRDefault="00000000">
      <w:pPr>
        <w:pStyle w:val="ListBullet"/>
        <w:spacing w:line="360" w:lineRule="auto"/>
      </w:pPr>
      <w:r>
        <w:rPr>
          <w:rFonts w:ascii="Times New Roman" w:hAnsi="Times New Roman"/>
          <w:b/>
        </w:rPr>
        <w:t xml:space="preserve">Input Desync: </w:t>
      </w:r>
      <w:r>
        <w:rPr>
          <w:rFonts w:ascii="Times New Roman" w:hAnsi="Times New Roman"/>
          <w:sz w:val="24"/>
        </w:rPr>
        <w:t>samples &lt;= 2 AND motion &gt; 22.0 (3+ consecutive). Score: 0.68. Instant flag: NO</w:t>
      </w:r>
    </w:p>
    <w:p w14:paraId="5FABE239" w14:textId="77777777" w:rsidR="00547A4D" w:rsidRDefault="00000000">
      <w:pPr>
        <w:pStyle w:val="ListBullet"/>
        <w:spacing w:line="360" w:lineRule="auto"/>
      </w:pPr>
      <w:r>
        <w:rPr>
          <w:rFonts w:ascii="Times New Roman" w:hAnsi="Times New Roman"/>
          <w:b/>
        </w:rPr>
        <w:t xml:space="preserve">Elevated Motion: </w:t>
      </w:r>
      <w:r>
        <w:rPr>
          <w:rFonts w:ascii="Times New Roman" w:hAnsi="Times New Roman"/>
          <w:sz w:val="24"/>
        </w:rPr>
        <w:t>cheatScore &gt;= 0.56 AND motion &gt; 14. Score: 0.62. Instant flag: NO</w:t>
      </w:r>
    </w:p>
    <w:p w14:paraId="60128729" w14:textId="77777777" w:rsidR="00547A4D" w:rsidRDefault="00000000">
      <w:pPr>
        <w:pStyle w:val="Heading3"/>
        <w:spacing w:line="360" w:lineRule="auto"/>
      </w:pPr>
      <w:r>
        <w:rPr>
          <w:rFonts w:ascii="Times New Roman" w:hAnsi="Times New Roman"/>
          <w:sz w:val="24"/>
        </w:rPr>
        <w:t>4.4.4 State Machine</w:t>
      </w:r>
    </w:p>
    <w:p w14:paraId="41D823A9" w14:textId="77777777" w:rsidR="00547A4D" w:rsidRDefault="00000000">
      <w:pPr>
        <w:spacing w:line="360" w:lineRule="auto"/>
      </w:pPr>
      <w:r>
        <w:rPr>
          <w:rFonts w:ascii="Times New Roman" w:hAnsi="Times New Roman"/>
          <w:sz w:val="24"/>
        </w:rPr>
        <w:t xml:space="preserve">updateCheatState() manages detection via streak counters (suspiciousStreak, cleanStreak, modEvidenceStreak, screenInputDesyncStreak) and evidence accumulation. Risk levels: clear </w:t>
      </w:r>
      <w:r>
        <w:rPr>
          <w:rFonts w:ascii="Times New Roman" w:hAnsi="Times New Roman"/>
          <w:sz w:val="24"/>
        </w:rPr>
        <w:lastRenderedPageBreak/>
        <w:t>(evidence &lt; 0.32), suspect (evidence &gt;= 0.32), high-risk (isCheater OR threat &gt;= 0.50), confirmed (instant-flag OR threat &gt;= 0.80 OR evidence &gt;= 0.88).</w:t>
      </w:r>
    </w:p>
    <w:p w14:paraId="1BDCD639" w14:textId="77777777" w:rsidR="00547A4D" w:rsidRDefault="00000000">
      <w:pPr>
        <w:spacing w:line="360" w:lineRule="auto"/>
      </w:pPr>
      <w:r>
        <w:rPr>
          <w:rFonts w:ascii="Times New Roman" w:hAnsi="Times New Roman"/>
          <w:sz w:val="24"/>
        </w:rPr>
        <w:t>isCheater = true when: (1) instantFlag detected, (2) modEvidenceStreak &gt;= 2 AND evidence &gt;= 0.78 AND threat &gt;= 0.78, (3) within 10s flag hold. Resets to false after: (1) 8+ no-sample ticks, OR (2) 4+ clean windows AND evidence &lt;= 0.22.</w:t>
      </w:r>
    </w:p>
    <w:p w14:paraId="02131BA8" w14:textId="77777777" w:rsidR="00547A4D" w:rsidRDefault="00000000">
      <w:r>
        <w:br w:type="page"/>
      </w:r>
    </w:p>
    <w:p w14:paraId="3218B26E" w14:textId="77777777" w:rsidR="00547A4D" w:rsidRDefault="00000000">
      <w:pPr>
        <w:pStyle w:val="Heading1"/>
        <w:spacing w:line="360" w:lineRule="auto"/>
      </w:pPr>
      <w:r>
        <w:rPr>
          <w:rFonts w:ascii="Times New Roman" w:hAnsi="Times New Roman"/>
        </w:rPr>
        <w:lastRenderedPageBreak/>
        <w:t>5. Non-Functional Requirements</w:t>
      </w:r>
    </w:p>
    <w:p w14:paraId="7881FADB" w14:textId="77777777" w:rsidR="00547A4D" w:rsidRDefault="00000000">
      <w:pPr>
        <w:pStyle w:val="Heading2"/>
        <w:spacing w:line="360" w:lineRule="auto"/>
      </w:pPr>
      <w:r>
        <w:rPr>
          <w:rFonts w:ascii="Times New Roman" w:hAnsi="Times New Roman"/>
          <w:sz w:val="24"/>
        </w:rPr>
        <w:t>5.1 Performance</w:t>
      </w:r>
    </w:p>
    <w:p w14:paraId="2D818CAF" w14:textId="77777777" w:rsidR="00547A4D" w:rsidRDefault="00000000">
      <w:pPr>
        <w:spacing w:line="360" w:lineRule="auto"/>
      </w:pPr>
      <w:r>
        <w:rPr>
          <w:rFonts w:ascii="Times New Roman" w:hAnsi="Times New Roman"/>
          <w:sz w:val="24"/>
        </w:rPr>
        <w:t>Agent: 16ms polling during game (62.5 Hz). 500ms batch transmission. Memory &lt;50MB. Backend: &lt;10ms per ingest, &lt;50ms getDevices() for 100+ devices. Frontend: &lt;200ms fetch+render cycle via 3.5s polls.</w:t>
      </w:r>
    </w:p>
    <w:p w14:paraId="5DFEE96B" w14:textId="77777777" w:rsidR="00547A4D" w:rsidRDefault="00000000">
      <w:pPr>
        <w:pStyle w:val="Heading2"/>
        <w:spacing w:line="360" w:lineRule="auto"/>
      </w:pPr>
      <w:r>
        <w:rPr>
          <w:rFonts w:ascii="Times New Roman" w:hAnsi="Times New Roman"/>
          <w:sz w:val="24"/>
        </w:rPr>
        <w:t>5.2 Scalability</w:t>
      </w:r>
    </w:p>
    <w:p w14:paraId="174D9187" w14:textId="77777777" w:rsidR="00547A4D" w:rsidRDefault="00000000">
      <w:pPr>
        <w:spacing w:line="360" w:lineRule="auto"/>
      </w:pPr>
      <w:r>
        <w:rPr>
          <w:rFonts w:ascii="Times New Roman" w:hAnsi="Times New Roman"/>
          <w:sz w:val="24"/>
        </w:rPr>
        <w:t>Stateless REST endpoints enable horizontal scaling. ConcurrentHashMap supports thousands of concurrent devices. JSONL append-only scales linearly. Frontend handles 10k+ device lists.</w:t>
      </w:r>
    </w:p>
    <w:p w14:paraId="15D4B1DA" w14:textId="77777777" w:rsidR="00547A4D" w:rsidRDefault="00000000">
      <w:pPr>
        <w:pStyle w:val="Heading2"/>
        <w:spacing w:line="360" w:lineRule="auto"/>
      </w:pPr>
      <w:r>
        <w:rPr>
          <w:rFonts w:ascii="Times New Roman" w:hAnsi="Times New Roman"/>
          <w:sz w:val="24"/>
        </w:rPr>
        <w:t>5.3 Reliability</w:t>
      </w:r>
    </w:p>
    <w:p w14:paraId="1BB7A874" w14:textId="77777777" w:rsidR="00547A4D" w:rsidRDefault="00000000">
      <w:pPr>
        <w:spacing w:line="360" w:lineRule="auto"/>
      </w:pPr>
      <w:r>
        <w:rPr>
          <w:rFonts w:ascii="Times New Roman" w:hAnsi="Times New Roman"/>
          <w:sz w:val="24"/>
        </w:rPr>
        <w:t>Agent survives temporary network outages via local buffering and cached server URLs. 15-second heartbeat timeout. Backend snapshots survive restarts via disk JSONL. No single point of failure in agent tier.</w:t>
      </w:r>
    </w:p>
    <w:p w14:paraId="6FC61CB7" w14:textId="77777777" w:rsidR="00547A4D" w:rsidRDefault="00000000">
      <w:pPr>
        <w:pStyle w:val="Heading2"/>
        <w:spacing w:line="360" w:lineRule="auto"/>
      </w:pPr>
      <w:r>
        <w:rPr>
          <w:rFonts w:ascii="Times New Roman" w:hAnsi="Times New Roman"/>
          <w:sz w:val="24"/>
        </w:rPr>
        <w:t>5.4 Security</w:t>
      </w:r>
    </w:p>
    <w:p w14:paraId="1E4889A0" w14:textId="77777777" w:rsidR="00547A4D" w:rsidRDefault="00000000">
      <w:pPr>
        <w:spacing w:line="360" w:lineRule="auto"/>
      </w:pPr>
      <w:r>
        <w:rPr>
          <w:rFonts w:ascii="Times New Roman" w:hAnsi="Times New Roman"/>
          <w:sz w:val="24"/>
        </w:rPr>
        <w:t>CORS enabled for web interface. No authentication in current version. Device ID as implicit identifier. Assume trusted network. Snapshot files should be OS-protected.</w:t>
      </w:r>
    </w:p>
    <w:p w14:paraId="5FD47D64" w14:textId="77777777" w:rsidR="00547A4D" w:rsidRDefault="00000000">
      <w:pPr>
        <w:pStyle w:val="Heading2"/>
        <w:spacing w:line="360" w:lineRule="auto"/>
      </w:pPr>
      <w:r>
        <w:rPr>
          <w:rFonts w:ascii="Times New Roman" w:hAnsi="Times New Roman"/>
          <w:sz w:val="24"/>
        </w:rPr>
        <w:t>5.5 Resource Utilization</w:t>
      </w:r>
    </w:p>
    <w:p w14:paraId="75DB3CFE" w14:textId="77777777" w:rsidR="00547A4D" w:rsidRDefault="00000000">
      <w:pPr>
        <w:spacing w:line="360" w:lineRule="auto"/>
      </w:pPr>
      <w:r>
        <w:rPr>
          <w:rFonts w:ascii="Times New Roman" w:hAnsi="Times New Roman"/>
          <w:sz w:val="24"/>
        </w:rPr>
        <w:t>Agent CPU: &lt;5% during gameplay. Memory: &lt;100MB with Python runtime. Network: 4-8 KB/s per agent. Backend CPU/disk proportional to device count.</w:t>
      </w:r>
    </w:p>
    <w:p w14:paraId="76BFCA0A" w14:textId="77777777" w:rsidR="00547A4D" w:rsidRDefault="00000000">
      <w:pPr>
        <w:pStyle w:val="Heading2"/>
        <w:spacing w:line="360" w:lineRule="auto"/>
      </w:pPr>
      <w:r>
        <w:rPr>
          <w:rFonts w:ascii="Times New Roman" w:hAnsi="Times New Roman"/>
          <w:sz w:val="24"/>
        </w:rPr>
        <w:t>5.6 Compatibility</w:t>
      </w:r>
    </w:p>
    <w:p w14:paraId="36B6E5E2" w14:textId="77777777" w:rsidR="00547A4D" w:rsidRDefault="00000000">
      <w:pPr>
        <w:spacing w:line="360" w:lineRule="auto"/>
      </w:pPr>
      <w:r>
        <w:rPr>
          <w:rFonts w:ascii="Times New Roman" w:hAnsi="Times New Roman"/>
          <w:sz w:val="24"/>
        </w:rPr>
        <w:t>Agent: Windows 7+ (uses GetForegroundWindow, GetAsyncKeyState). Cross-platform pynput provides fallback. Backend: Java 11+. Frontend: Modern browsers (Chrome, Firefox, Safari, Edge).</w:t>
      </w:r>
    </w:p>
    <w:p w14:paraId="219DD982" w14:textId="77777777" w:rsidR="00547A4D" w:rsidRDefault="00000000">
      <w:r>
        <w:br w:type="page"/>
      </w:r>
    </w:p>
    <w:p w14:paraId="3FAE11DD" w14:textId="77777777" w:rsidR="00547A4D" w:rsidRDefault="00000000">
      <w:pPr>
        <w:pStyle w:val="Heading1"/>
        <w:spacing w:line="360" w:lineRule="auto"/>
      </w:pPr>
      <w:r>
        <w:rPr>
          <w:rFonts w:ascii="Times New Roman" w:hAnsi="Times New Roman"/>
        </w:rPr>
        <w:lastRenderedPageBreak/>
        <w:t>6. Data Requirements and Flow</w:t>
      </w:r>
    </w:p>
    <w:p w14:paraId="13F0299F" w14:textId="77777777" w:rsidR="00547A4D" w:rsidRDefault="00000000">
      <w:pPr>
        <w:pStyle w:val="Heading2"/>
        <w:spacing w:line="360" w:lineRule="auto"/>
      </w:pPr>
      <w:r>
        <w:rPr>
          <w:rFonts w:ascii="Times New Roman" w:hAnsi="Times New Roman"/>
          <w:sz w:val="24"/>
        </w:rPr>
        <w:t>6.1 Data Dictionary</w:t>
      </w:r>
    </w:p>
    <w:p w14:paraId="7F798689" w14:textId="77777777" w:rsidR="00547A4D" w:rsidRDefault="00000000">
      <w:pPr>
        <w:spacing w:line="360" w:lineRule="auto"/>
      </w:pPr>
      <w:r>
        <w:rPr>
          <w:rFonts w:ascii="Times New Roman" w:hAnsi="Times New Roman"/>
          <w:sz w:val="24"/>
        </w:rPr>
        <w:t>Snapshot Object fields: timestamp (ms), deviceId, mouse events, velocity, velocityAvg, velocitySmoothed, keyboard events, cheatScore (0-1), suspiciousStreak (0-12), isCheater (bool), sampleCount, straightness (0-1), directionChangeRate, maxSpeed, clickRate, snapClickRate, screenMotion, threatLevel (0-1), threatReason (snap-trigger, aim-lock, rage-pattern, impossible-speed, input-desync, elevated-motion, none), riskLevel (clear, suspect, high-risk, confirmed), evidenceScore (0-1), modEvidenceStreak (0-8), gameActive (bool), gameExe, detectionCount, firstDetectedAt (ms), lastDetectedAt (ms), online (bool).</w:t>
      </w:r>
    </w:p>
    <w:p w14:paraId="742B2470" w14:textId="77777777" w:rsidR="00547A4D" w:rsidRDefault="00000000">
      <w:pPr>
        <w:pStyle w:val="Heading2"/>
        <w:spacing w:line="360" w:lineRule="auto"/>
      </w:pPr>
      <w:r>
        <w:rPr>
          <w:rFonts w:ascii="Times New Roman" w:hAnsi="Times New Roman"/>
          <w:sz w:val="24"/>
        </w:rPr>
        <w:t>6.2 Data Flow</w:t>
      </w:r>
    </w:p>
    <w:p w14:paraId="3621C178" w14:textId="77777777" w:rsidR="00547A4D" w:rsidRDefault="00000000">
      <w:pPr>
        <w:spacing w:line="360" w:lineRule="auto"/>
      </w:pPr>
      <w:r>
        <w:rPr>
          <w:rFonts w:ascii="Times New Roman" w:hAnsi="Times New Roman"/>
          <w:sz w:val="24"/>
        </w:rPr>
        <w:t>Flow 1: Game active → Input capture → 500ms batch → POST /api/ingest → LiveDataStore.update() → Feature extraction → Cheat scoring → Snapshot persistence → Response.</w:t>
      </w:r>
    </w:p>
    <w:p w14:paraId="4807D7E8" w14:textId="77777777" w:rsidR="00547A4D" w:rsidRDefault="00000000">
      <w:pPr>
        <w:spacing w:line="360" w:lineRule="auto"/>
      </w:pPr>
      <w:r>
        <w:rPr>
          <w:rFonts w:ascii="Times New Roman" w:hAnsi="Times New Roman"/>
          <w:sz w:val="24"/>
        </w:rPr>
        <w:t>Flow 2: Frontend 3.5s timer → GET /api/devices → Backend aggregates all DeviceStates → Returns JSON array → Frontend transforms to regions/methods → React renders → Charts animate.</w:t>
      </w:r>
    </w:p>
    <w:p w14:paraId="6FF2CBC6" w14:textId="77777777" w:rsidR="00547A4D" w:rsidRDefault="00000000">
      <w:pPr>
        <w:spacing w:line="360" w:lineRule="auto"/>
      </w:pPr>
      <w:r>
        <w:rPr>
          <w:rFonts w:ascii="Times New Roman" w:hAnsi="Times New Roman"/>
          <w:sz w:val="24"/>
        </w:rPr>
        <w:t>Flow 3: Admin queries device → GET /api/devices/{id}/snapshots → Backend reads JSONL (last N lines) → JSON-deserialize → Return to frontend → Timeline visualization.</w:t>
      </w:r>
    </w:p>
    <w:p w14:paraId="50806BBB" w14:textId="77777777" w:rsidR="00547A4D" w:rsidRDefault="00000000">
      <w:pPr>
        <w:pStyle w:val="Heading2"/>
        <w:spacing w:line="360" w:lineRule="auto"/>
      </w:pPr>
      <w:r>
        <w:rPr>
          <w:rFonts w:ascii="Times New Roman" w:hAnsi="Times New Roman"/>
          <w:sz w:val="24"/>
        </w:rPr>
        <w:t>6.3 File Structures</w:t>
      </w:r>
    </w:p>
    <w:p w14:paraId="69B1C810" w14:textId="77777777" w:rsidR="00547A4D" w:rsidRDefault="00000000">
      <w:pPr>
        <w:spacing w:line="360" w:lineRule="auto"/>
      </w:pPr>
      <w:r>
        <w:rPr>
          <w:rFonts w:ascii="Times New Roman" w:hAnsi="Times New Roman"/>
          <w:sz w:val="24"/>
        </w:rPr>
        <w:t>Agent: APPDATA/AEGIS/device.id (16-char hex), APPDATA/AEGIS/server.url (cached URL). Backend: data/live-snapshots/{deviceId}.jsonl (newline-delimited JSON, append-only).</w:t>
      </w:r>
    </w:p>
    <w:p w14:paraId="6454F390" w14:textId="77777777" w:rsidR="00547A4D" w:rsidRDefault="00000000">
      <w:r>
        <w:br w:type="page"/>
      </w:r>
    </w:p>
    <w:p w14:paraId="2A10CEC7" w14:textId="77777777" w:rsidR="00547A4D" w:rsidRDefault="00000000">
      <w:pPr>
        <w:pStyle w:val="Heading1"/>
        <w:spacing w:line="360" w:lineRule="auto"/>
      </w:pPr>
      <w:r>
        <w:rPr>
          <w:rFonts w:ascii="Times New Roman" w:hAnsi="Times New Roman"/>
        </w:rPr>
        <w:lastRenderedPageBreak/>
        <w:t>7. Deployment Architecture</w:t>
      </w:r>
    </w:p>
    <w:p w14:paraId="61D97E9C" w14:textId="77777777" w:rsidR="00547A4D" w:rsidRDefault="00000000">
      <w:pPr>
        <w:pStyle w:val="Heading2"/>
        <w:spacing w:line="360" w:lineRule="auto"/>
      </w:pPr>
      <w:r>
        <w:rPr>
          <w:rFonts w:ascii="Times New Roman" w:hAnsi="Times New Roman"/>
          <w:sz w:val="24"/>
        </w:rPr>
        <w:t>7.1 Deployment Modes</w:t>
      </w:r>
    </w:p>
    <w:p w14:paraId="6FDB0A19" w14:textId="77777777" w:rsidR="00547A4D" w:rsidRDefault="00000000">
      <w:pPr>
        <w:pStyle w:val="ListBullet"/>
        <w:spacing w:line="360" w:lineRule="auto"/>
      </w:pPr>
      <w:r>
        <w:rPr>
          <w:rFonts w:ascii="Times New Roman" w:hAnsi="Times New Roman"/>
          <w:b/>
        </w:rPr>
        <w:t xml:space="preserve">Web Development: </w:t>
      </w:r>
      <w:r>
        <w:rPr>
          <w:rFonts w:ascii="Times New Roman" w:hAnsi="Times New Roman"/>
          <w:sz w:val="24"/>
        </w:rPr>
        <w:t>Frontend: npm run dev @ :5173. Backend: java -jar @ :8080. Vite proxies /api/* to backend. Hot reload enabled.</w:t>
      </w:r>
    </w:p>
    <w:p w14:paraId="411F62B5" w14:textId="77777777" w:rsidR="00547A4D" w:rsidRDefault="00000000">
      <w:pPr>
        <w:pStyle w:val="ListBullet"/>
        <w:spacing w:line="360" w:lineRule="auto"/>
      </w:pPr>
      <w:r>
        <w:rPr>
          <w:rFonts w:ascii="Times New Roman" w:hAnsi="Times New Roman"/>
          <w:b/>
        </w:rPr>
        <w:t xml:space="preserve">Web Production: </w:t>
      </w:r>
      <w:r>
        <w:rPr>
          <w:rFonts w:ascii="Times New Roman" w:hAnsi="Times New Roman"/>
          <w:sz w:val="24"/>
        </w:rPr>
        <w:t>Frontend: npm run build → dist/. Copy to engine/src/main/resources/static/. Backend serves static + APIs. Single JAR deployment.</w:t>
      </w:r>
    </w:p>
    <w:p w14:paraId="6C1A9CE2" w14:textId="77777777" w:rsidR="00547A4D" w:rsidRDefault="00000000">
      <w:pPr>
        <w:pStyle w:val="ListBullet"/>
        <w:spacing w:line="360" w:lineRule="auto"/>
      </w:pPr>
      <w:r>
        <w:rPr>
          <w:rFonts w:ascii="Times New Roman" w:hAnsi="Times New Roman"/>
          <w:b/>
        </w:rPr>
        <w:t xml:space="preserve">Desktop GUI: </w:t>
      </w:r>
      <w:r>
        <w:rPr>
          <w:rFonts w:ascii="Times New Roman" w:hAnsi="Times New Roman"/>
          <w:sz w:val="24"/>
        </w:rPr>
        <w:t>Backend starts @ :8080. Static files in engine/target/classes/static/. Launcher opens localhost:8080 in browser. Appears as standalone app.</w:t>
      </w:r>
    </w:p>
    <w:p w14:paraId="54016FDA" w14:textId="77777777" w:rsidR="00547A4D" w:rsidRDefault="00000000">
      <w:pPr>
        <w:pStyle w:val="ListBullet"/>
        <w:spacing w:line="360" w:lineRule="auto"/>
      </w:pPr>
      <w:r>
        <w:rPr>
          <w:rFonts w:ascii="Times New Roman" w:hAnsi="Times New Roman"/>
          <w:b/>
        </w:rPr>
        <w:t xml:space="preserve">Standalone Agent: </w:t>
      </w:r>
      <w:r>
        <w:rPr>
          <w:rFonts w:ascii="Times New Roman" w:hAnsi="Times New Roman"/>
          <w:sz w:val="24"/>
        </w:rPr>
        <w:t>python input_capture.py --server-url http://backend:8080. Discovers backend via LAN if needed. No frontend required.</w:t>
      </w:r>
    </w:p>
    <w:p w14:paraId="562CF1CF" w14:textId="77777777" w:rsidR="00547A4D" w:rsidRDefault="00000000">
      <w:pPr>
        <w:pStyle w:val="Heading2"/>
        <w:spacing w:line="360" w:lineRule="auto"/>
      </w:pPr>
      <w:r>
        <w:rPr>
          <w:rFonts w:ascii="Times New Roman" w:hAnsi="Times New Roman"/>
          <w:sz w:val="24"/>
        </w:rPr>
        <w:t>7.2 Build Processes</w:t>
      </w:r>
    </w:p>
    <w:p w14:paraId="15457675" w14:textId="77777777" w:rsidR="00547A4D" w:rsidRDefault="00000000">
      <w:pPr>
        <w:spacing w:line="360" w:lineRule="auto"/>
      </w:pPr>
      <w:r>
        <w:rPr>
          <w:rFonts w:ascii="Times New Roman" w:hAnsi="Times New Roman"/>
          <w:sz w:val="24"/>
        </w:rPr>
        <w:t>Frontend: npm install → npm run build (output dist/, ~5 seconds, ~500 KB gzipped). Backend: mvn clean package (compile, test, bundle Spring Boot JAR, ~50-100 MB). Agent: pip install requirements.txt (pynput, requests, pillow). PyInstaller compiles to EXE (~50 MB disk, ~150 MB virtual).</w:t>
      </w:r>
    </w:p>
    <w:p w14:paraId="24DE1B55" w14:textId="77777777" w:rsidR="00547A4D" w:rsidRDefault="00000000">
      <w:pPr>
        <w:pStyle w:val="Heading2"/>
        <w:spacing w:line="360" w:lineRule="auto"/>
      </w:pPr>
      <w:r>
        <w:rPr>
          <w:rFonts w:ascii="Times New Roman" w:hAnsi="Times New Roman"/>
          <w:sz w:val="24"/>
        </w:rPr>
        <w:t>7.3 Distribution Artifacts</w:t>
      </w:r>
    </w:p>
    <w:p w14:paraId="77CB4186" w14:textId="77777777" w:rsidR="00547A4D" w:rsidRDefault="00000000">
      <w:pPr>
        <w:spacing w:line="360" w:lineRule="auto"/>
      </w:pPr>
      <w:r>
        <w:rPr>
          <w:rFonts w:ascii="Times New Roman" w:hAnsi="Times New Roman"/>
          <w:sz w:val="24"/>
        </w:rPr>
        <w:t>Backend JAR: engine-1.0.0.jar containing Spring Boot, services, controllers. Executable: java -jar engine-1.0.0.jar. Startup: ~10 seconds.</w:t>
      </w:r>
    </w:p>
    <w:p w14:paraId="4B9DB3FB" w14:textId="77777777" w:rsidR="00547A4D" w:rsidRDefault="00000000">
      <w:pPr>
        <w:spacing w:line="360" w:lineRule="auto"/>
      </w:pPr>
      <w:r>
        <w:rPr>
          <w:rFonts w:ascii="Times New Roman" w:hAnsi="Times New Roman"/>
          <w:sz w:val="24"/>
        </w:rPr>
        <w:t>Frontend Bundle: dist/index.html, dist/assets/index-{hash}.js, dist/assets/style-{hash}.css. Served as static content.</w:t>
      </w:r>
    </w:p>
    <w:p w14:paraId="7C0E7939" w14:textId="77777777" w:rsidR="00547A4D" w:rsidRDefault="00000000">
      <w:pPr>
        <w:spacing w:line="360" w:lineRule="auto"/>
      </w:pPr>
      <w:r>
        <w:rPr>
          <w:rFonts w:ascii="Times New Roman" w:hAnsi="Times New Roman"/>
          <w:sz w:val="24"/>
        </w:rPr>
        <w:t>Agent: input_capture.py or input_capture.exe. Launch with environment variables or CLI parameters.</w:t>
      </w:r>
    </w:p>
    <w:p w14:paraId="524D8621" w14:textId="77777777" w:rsidR="00547A4D" w:rsidRDefault="00000000">
      <w:r>
        <w:br w:type="page"/>
      </w:r>
    </w:p>
    <w:p w14:paraId="031F74BC" w14:textId="77777777" w:rsidR="00547A4D" w:rsidRDefault="00000000">
      <w:pPr>
        <w:pStyle w:val="Heading1"/>
        <w:spacing w:line="360" w:lineRule="auto"/>
      </w:pPr>
      <w:r>
        <w:rPr>
          <w:rFonts w:ascii="Times New Roman" w:hAnsi="Times New Roman"/>
        </w:rPr>
        <w:lastRenderedPageBreak/>
        <w:t>8. Detection Algorithms</w:t>
      </w:r>
    </w:p>
    <w:p w14:paraId="68CE147B" w14:textId="77777777" w:rsidR="00547A4D" w:rsidRDefault="00000000">
      <w:pPr>
        <w:pStyle w:val="Heading2"/>
        <w:spacing w:line="360" w:lineRule="auto"/>
      </w:pPr>
      <w:r>
        <w:rPr>
          <w:rFonts w:ascii="Times New Roman" w:hAnsi="Times New Roman"/>
          <w:sz w:val="24"/>
        </w:rPr>
        <w:t>8.1 Movement Analysis</w:t>
      </w:r>
    </w:p>
    <w:p w14:paraId="44F497C4" w14:textId="77777777" w:rsidR="00547A4D" w:rsidRDefault="00000000">
      <w:pPr>
        <w:spacing w:line="360" w:lineRule="auto"/>
      </w:pPr>
      <w:r>
        <w:rPr>
          <w:rFonts w:ascii="Times New Roman" w:hAnsi="Times New Roman"/>
          <w:sz w:val="24"/>
        </w:rPr>
        <w:t>Analysis begins after 8+ calibration windows establish baseline velocity. Algorithm extracts velocity from pixel displacement and elapsed time. Burst events (&gt;3x baseline) trigger secondary scoring. Direction consistency analyzed via angle derivatives. Legitimate players show natural curvature; aimbots show near-zero direction changes.</w:t>
      </w:r>
    </w:p>
    <w:p w14:paraId="766F05F4" w14:textId="77777777" w:rsidR="00547A4D" w:rsidRDefault="00000000">
      <w:pPr>
        <w:spacing w:line="360" w:lineRule="auto"/>
      </w:pPr>
      <w:r>
        <w:rPr>
          <w:rFonts w:ascii="Times New Roman" w:hAnsi="Times New Roman"/>
          <w:sz w:val="24"/>
        </w:rPr>
        <w:t>Example: Player moves 500px in 1s, baseline = 120 px/s. New burst = 1000 px/s → ratio = 8.33 → contributes 16% × clamp((8.33-2.2)/2.0) = 16% to score.</w:t>
      </w:r>
    </w:p>
    <w:p w14:paraId="1C4453FC" w14:textId="77777777" w:rsidR="00547A4D" w:rsidRDefault="00000000">
      <w:pPr>
        <w:pStyle w:val="Heading2"/>
        <w:spacing w:line="360" w:lineRule="auto"/>
      </w:pPr>
      <w:r>
        <w:rPr>
          <w:rFonts w:ascii="Times New Roman" w:hAnsi="Times New Roman"/>
          <w:sz w:val="24"/>
        </w:rPr>
        <w:t>8.2 Click Patterns</w:t>
      </w:r>
    </w:p>
    <w:p w14:paraId="0456A538" w14:textId="77777777" w:rsidR="00547A4D" w:rsidRDefault="00000000">
      <w:pPr>
        <w:spacing w:line="360" w:lineRule="auto"/>
      </w:pPr>
      <w:r>
        <w:rPr>
          <w:rFonts w:ascii="Times New Roman" w:hAnsi="Times New Roman"/>
          <w:sz w:val="24"/>
        </w:rPr>
        <w:t>Click-rate normalized against 18 clicks/sec threshold. Snap-trigger flagged when click occurs within 120ms of rapid relocation (&gt;1400 px/s). Snap-click ratio &gt;0.35 indicates trigger assist. Normal: 2-6 clicks/sec. Trigger-assisted: 10-25 clicks/sec at snaps.</w:t>
      </w:r>
    </w:p>
    <w:p w14:paraId="0B0D1171" w14:textId="77777777" w:rsidR="00547A4D" w:rsidRDefault="00000000">
      <w:pPr>
        <w:spacing w:line="360" w:lineRule="auto"/>
      </w:pPr>
      <w:r>
        <w:rPr>
          <w:rFonts w:ascii="Times New Roman" w:hAnsi="Times New Roman"/>
          <w:sz w:val="24"/>
        </w:rPr>
        <w:t>Example: 5 snap events in 10s, 4 clicks within 120ms of snaps → ratio = 4/5 = 0.80 → triggers condition: snapClickRate &gt;= 0.45 AND speed &gt; 1100 → instant flag, score 0.95.</w:t>
      </w:r>
    </w:p>
    <w:p w14:paraId="0F62C317" w14:textId="77777777" w:rsidR="00547A4D" w:rsidRDefault="00000000">
      <w:pPr>
        <w:pStyle w:val="Heading2"/>
        <w:spacing w:line="360" w:lineRule="auto"/>
      </w:pPr>
      <w:r>
        <w:rPr>
          <w:rFonts w:ascii="Times New Roman" w:hAnsi="Times New Roman"/>
          <w:sz w:val="24"/>
        </w:rPr>
        <w:t>8.3 Velocity Smoothing</w:t>
      </w:r>
    </w:p>
    <w:p w14:paraId="5AE3152E" w14:textId="77777777" w:rsidR="00547A4D" w:rsidRDefault="00000000">
      <w:pPr>
        <w:spacing w:line="360" w:lineRule="auto"/>
      </w:pPr>
      <w:r>
        <w:rPr>
          <w:rFonts w:ascii="Times New Roman" w:hAnsi="Times New Roman"/>
          <w:sz w:val="24"/>
        </w:rPr>
        <w:t>EMA with alpha=0.25 provides responsiveness and jitter dampening. Jerk (acceleration change rate) captures inhuman patterns. Legitimate: &lt;100 px/s^3. Aimbots: &gt;500 px/s^3.</w:t>
      </w:r>
    </w:p>
    <w:p w14:paraId="54B07F05" w14:textId="77777777" w:rsidR="00547A4D" w:rsidRDefault="00000000">
      <w:pPr>
        <w:pStyle w:val="Heading2"/>
        <w:spacing w:line="360" w:lineRule="auto"/>
      </w:pPr>
      <w:r>
        <w:rPr>
          <w:rFonts w:ascii="Times New Roman" w:hAnsi="Times New Roman"/>
          <w:sz w:val="24"/>
        </w:rPr>
        <w:t>8.4 Risk Scoring</w:t>
      </w:r>
    </w:p>
    <w:p w14:paraId="1205BF95" w14:textId="77777777" w:rsidR="00547A4D" w:rsidRDefault="00000000">
      <w:pPr>
        <w:spacing w:line="360" w:lineRule="auto"/>
      </w:pPr>
      <w:r>
        <w:rPr>
          <w:rFonts w:ascii="Times New Roman" w:hAnsi="Times New Roman"/>
          <w:sz w:val="24"/>
        </w:rPr>
        <w:t>Cheat score: 0-1 synthesis of 11 weighted signals. Threat level: 78% previous + 42% cheatScore + 50% signalScore (exponential moving average). Evidence score: instant-flag +0.45; normal +0.62*cheatScore + 0.38*signal. Decays 4% active, 9% offline.</w:t>
      </w:r>
    </w:p>
    <w:p w14:paraId="019365AA" w14:textId="77777777" w:rsidR="00547A4D" w:rsidRDefault="00000000">
      <w:pPr>
        <w:pStyle w:val="Heading2"/>
        <w:spacing w:line="360" w:lineRule="auto"/>
      </w:pPr>
      <w:r>
        <w:rPr>
          <w:rFonts w:ascii="Times New Roman" w:hAnsi="Times New Roman"/>
          <w:sz w:val="24"/>
        </w:rPr>
        <w:t>8.5 Decision Logic</w:t>
      </w:r>
    </w:p>
    <w:p w14:paraId="0EAFD685" w14:textId="77777777" w:rsidR="00547A4D" w:rsidRDefault="00000000">
      <w:pPr>
        <w:spacing w:line="360" w:lineRule="auto"/>
      </w:pPr>
      <w:r>
        <w:rPr>
          <w:rFonts w:ascii="Times New Roman" w:hAnsi="Times New Roman"/>
          <w:sz w:val="24"/>
        </w:rPr>
        <w:t>isCheater = true if: (1) instantFlag pattern, (2) modEvidenceStreak &gt;= 2 AND evidence &gt;= 0.78 AND streak &gt;= 3 AND threat &gt;= 0.78, (3) within flag hold. Resets if: (1) no samples 8+ ticks, OR (2) cleanStreak &gt;= 4 AND evidence &lt;= 0.22.</w:t>
      </w:r>
    </w:p>
    <w:p w14:paraId="0AC562CB" w14:textId="77777777" w:rsidR="00547A4D" w:rsidRDefault="00000000">
      <w:pPr>
        <w:spacing w:line="360" w:lineRule="auto"/>
      </w:pPr>
      <w:r>
        <w:rPr>
          <w:rFonts w:ascii="Times New Roman" w:hAnsi="Times New Roman"/>
          <w:sz w:val="24"/>
        </w:rPr>
        <w:lastRenderedPageBreak/>
        <w:t>Real scenario: Macro moves 15k pixels instantly while clicking. Detection: maxSpeed &gt; 11k ✓, samples &gt;= 12 ✓ → impossibleSpeedPattern ✓ → instantFlag ✓ → isCheater true ✓ → riskLevel confirmed ✓ → enforcement triggered.</w:t>
      </w:r>
    </w:p>
    <w:p w14:paraId="516BC6BF" w14:textId="77777777" w:rsidR="00547A4D" w:rsidRDefault="00000000">
      <w:r>
        <w:br w:type="page"/>
      </w:r>
    </w:p>
    <w:p w14:paraId="2EB46A09" w14:textId="77777777" w:rsidR="00547A4D" w:rsidRDefault="00000000">
      <w:pPr>
        <w:pStyle w:val="Heading1"/>
        <w:spacing w:line="360" w:lineRule="auto"/>
      </w:pPr>
      <w:r>
        <w:rPr>
          <w:rFonts w:ascii="Times New Roman" w:hAnsi="Times New Roman"/>
        </w:rPr>
        <w:lastRenderedPageBreak/>
        <w:t>9. External Interfaces and API Specification</w:t>
      </w:r>
    </w:p>
    <w:p w14:paraId="5A54B8EE" w14:textId="77777777" w:rsidR="00547A4D" w:rsidRDefault="00000000">
      <w:pPr>
        <w:pStyle w:val="Heading2"/>
        <w:spacing w:line="360" w:lineRule="auto"/>
      </w:pPr>
      <w:r>
        <w:rPr>
          <w:rFonts w:ascii="Times New Roman" w:hAnsi="Times New Roman"/>
          <w:sz w:val="24"/>
        </w:rPr>
        <w:t>9.1 REST API Detail</w:t>
      </w:r>
    </w:p>
    <w:p w14:paraId="7F475E3F" w14:textId="77777777" w:rsidR="00547A4D" w:rsidRDefault="00000000">
      <w:pPr>
        <w:pStyle w:val="Heading3"/>
        <w:spacing w:line="360" w:lineRule="auto"/>
      </w:pPr>
      <w:r>
        <w:rPr>
          <w:rFonts w:ascii="Times New Roman" w:hAnsi="Times New Roman"/>
          <w:sz w:val="24"/>
        </w:rPr>
        <w:t>9.1.1 Ingest Endpoint</w:t>
      </w:r>
    </w:p>
    <w:p w14:paraId="6FF78448" w14:textId="77777777" w:rsidR="00547A4D" w:rsidRDefault="00000000">
      <w:pPr>
        <w:spacing w:line="360" w:lineRule="auto"/>
      </w:pPr>
      <w:r>
        <w:rPr>
          <w:rFonts w:ascii="Times New Roman" w:hAnsi="Times New Roman"/>
          <w:sz w:val="24"/>
        </w:rPr>
        <w:t>POST /api/ingest. Content-Type: application/json. Request: {deviceId, hostname, os, appVersion, ip, mouse: [{x, y, t, cx?, cy?, dx?, dy?, button?, pressed?}], keys: [{key, t}], game: {active, exe, title}, screen: {motion, sampleCount}, timestamp}. Response: {status: "received"}, HTTP 200. Triggers LiveDataStore.update().</w:t>
      </w:r>
    </w:p>
    <w:p w14:paraId="059A9F7E" w14:textId="77777777" w:rsidR="00547A4D" w:rsidRDefault="00000000">
      <w:pPr>
        <w:pStyle w:val="Heading3"/>
        <w:spacing w:line="360" w:lineRule="auto"/>
      </w:pPr>
      <w:r>
        <w:rPr>
          <w:rFonts w:ascii="Times New Roman" w:hAnsi="Times New Roman"/>
          <w:sz w:val="24"/>
        </w:rPr>
        <w:t>9.1.2 Device List</w:t>
      </w:r>
    </w:p>
    <w:p w14:paraId="17E55674" w14:textId="77777777" w:rsidR="00547A4D" w:rsidRDefault="00000000">
      <w:pPr>
        <w:spacing w:line="360" w:lineRule="auto"/>
      </w:pPr>
      <w:r>
        <w:rPr>
          <w:rFonts w:ascii="Times New Roman" w:hAnsi="Times New Roman"/>
          <w:sz w:val="24"/>
        </w:rPr>
        <w:t>GET /api/devices. No query params. Response: [{deviceId, hostname, os, appVersion, ip, lastSeen, online, cheatScore, isCheater, ...}], HTTP 200. Sorted descending by lastSeen.</w:t>
      </w:r>
    </w:p>
    <w:p w14:paraId="54326406" w14:textId="77777777" w:rsidR="00547A4D" w:rsidRDefault="00000000">
      <w:pPr>
        <w:pStyle w:val="Heading3"/>
        <w:spacing w:line="360" w:lineRule="auto"/>
      </w:pPr>
      <w:r>
        <w:rPr>
          <w:rFonts w:ascii="Times New Roman" w:hAnsi="Times New Roman"/>
          <w:sz w:val="24"/>
        </w:rPr>
        <w:t>9.1.3 Live State</w:t>
      </w:r>
    </w:p>
    <w:p w14:paraId="2C3429C0" w14:textId="77777777" w:rsidR="00547A4D" w:rsidRDefault="00000000">
      <w:pPr>
        <w:spacing w:line="360" w:lineRule="auto"/>
      </w:pPr>
      <w:r>
        <w:rPr>
          <w:rFonts w:ascii="Times New Roman" w:hAnsi="Times New Roman"/>
          <w:sz w:val="24"/>
        </w:rPr>
        <w:t>GET /api/live. Query: ?deviceId optional. Response: {timestamp, deviceId, mouse, velocity, cheatScore, isCheater, ...}, HTTP 200.</w:t>
      </w:r>
    </w:p>
    <w:p w14:paraId="68326FFB" w14:textId="77777777" w:rsidR="00547A4D" w:rsidRDefault="00000000">
      <w:pPr>
        <w:pStyle w:val="Heading3"/>
        <w:spacing w:line="360" w:lineRule="auto"/>
      </w:pPr>
      <w:r>
        <w:rPr>
          <w:rFonts w:ascii="Times New Roman" w:hAnsi="Times New Roman"/>
          <w:sz w:val="24"/>
        </w:rPr>
        <w:t>9.1.4 Snapshots</w:t>
      </w:r>
    </w:p>
    <w:p w14:paraId="71FEEA17" w14:textId="77777777" w:rsidR="00547A4D" w:rsidRDefault="00000000">
      <w:pPr>
        <w:spacing w:line="360" w:lineRule="auto"/>
      </w:pPr>
      <w:r>
        <w:rPr>
          <w:rFonts w:ascii="Times New Roman" w:hAnsi="Times New Roman"/>
          <w:sz w:val="24"/>
        </w:rPr>
        <w:t>GET /api/live/snapshots. Query: limit (default 50, max 1000), deviceId optional. Response: [{snapshot}, ...] oldest-to-newest, HTTP 200. Reads last N lines from JSONL.</w:t>
      </w:r>
    </w:p>
    <w:p w14:paraId="5B676280" w14:textId="77777777" w:rsidR="00547A4D" w:rsidRDefault="00000000">
      <w:pPr>
        <w:pStyle w:val="Heading2"/>
        <w:spacing w:line="360" w:lineRule="auto"/>
      </w:pPr>
      <w:r>
        <w:rPr>
          <w:rFonts w:ascii="Times New Roman" w:hAnsi="Times New Roman"/>
          <w:sz w:val="24"/>
        </w:rPr>
        <w:t>9.2 Error Handling</w:t>
      </w:r>
    </w:p>
    <w:p w14:paraId="283AA2F1" w14:textId="77777777" w:rsidR="00547A4D" w:rsidRDefault="00000000">
      <w:pPr>
        <w:spacing w:line="360" w:lineRule="auto"/>
      </w:pPr>
      <w:r>
        <w:rPr>
          <w:rFonts w:ascii="Times New Roman" w:hAnsi="Times New Roman"/>
          <w:sz w:val="24"/>
        </w:rPr>
        <w:t>Current: No explicit error codes; malformed requests silently ignored. Future: 400 Bad Request, 404 Not Found, 500 Internal Server Error with messages.</w:t>
      </w:r>
    </w:p>
    <w:p w14:paraId="6C89B43E" w14:textId="77777777" w:rsidR="00547A4D" w:rsidRDefault="00000000">
      <w:pPr>
        <w:pStyle w:val="Heading2"/>
        <w:spacing w:line="360" w:lineRule="auto"/>
      </w:pPr>
      <w:r>
        <w:rPr>
          <w:rFonts w:ascii="Times New Roman" w:hAnsi="Times New Roman"/>
          <w:sz w:val="24"/>
        </w:rPr>
        <w:t>9.3 Data Formats</w:t>
      </w:r>
    </w:p>
    <w:p w14:paraId="79D48D4E" w14:textId="77777777" w:rsidR="00547A4D" w:rsidRDefault="00000000">
      <w:pPr>
        <w:spacing w:line="360" w:lineRule="auto"/>
      </w:pPr>
      <w:r>
        <w:rPr>
          <w:rFonts w:ascii="Times New Roman" w:hAnsi="Times New Roman"/>
          <w:sz w:val="24"/>
        </w:rPr>
        <w:t>JSON: Standard serialization via Jackson (backend) and native JS (frontend). JSONL: Newline-delimited JSON for snapshot persistence, enabling streaming parsers.</w:t>
      </w:r>
    </w:p>
    <w:p w14:paraId="6A3DE0FF" w14:textId="77777777" w:rsidR="00547A4D" w:rsidRDefault="00000000">
      <w:r>
        <w:br w:type="page"/>
      </w:r>
    </w:p>
    <w:p w14:paraId="62ED739F" w14:textId="77777777" w:rsidR="00547A4D" w:rsidRDefault="00000000">
      <w:pPr>
        <w:pStyle w:val="Heading1"/>
        <w:spacing w:line="360" w:lineRule="auto"/>
      </w:pPr>
      <w:r>
        <w:rPr>
          <w:rFonts w:ascii="Times New Roman" w:hAnsi="Times New Roman"/>
        </w:rPr>
        <w:lastRenderedPageBreak/>
        <w:t>10. Constraints and Assumptions</w:t>
      </w:r>
    </w:p>
    <w:p w14:paraId="4A79848F" w14:textId="77777777" w:rsidR="00547A4D" w:rsidRDefault="00000000">
      <w:pPr>
        <w:pStyle w:val="Heading2"/>
        <w:spacing w:line="360" w:lineRule="auto"/>
      </w:pPr>
      <w:r>
        <w:rPr>
          <w:rFonts w:ascii="Times New Roman" w:hAnsi="Times New Roman"/>
          <w:sz w:val="24"/>
        </w:rPr>
        <w:t>10.1 Technical Constraints</w:t>
      </w:r>
    </w:p>
    <w:p w14:paraId="32DF4E12" w14:textId="77777777" w:rsidR="00547A4D" w:rsidRDefault="00000000">
      <w:pPr>
        <w:spacing w:line="360" w:lineRule="auto"/>
      </w:pPr>
      <w:r>
        <w:rPr>
          <w:rFonts w:ascii="Times New Roman" w:hAnsi="Times New Roman"/>
          <w:sz w:val="24"/>
        </w:rPr>
        <w:t>Agent limited to 500 mouse, 200 key events in buffers. JSONL uncompressed; high-volume (10k devices × 6 weeks) consumes significant disk. No database; horizontal scaling requires load balancing. HTTP (not HTTPS); assumes trusted LAN. No request signing.</w:t>
      </w:r>
    </w:p>
    <w:p w14:paraId="3BC2E680" w14:textId="77777777" w:rsidR="00547A4D" w:rsidRDefault="00000000">
      <w:pPr>
        <w:pStyle w:val="Heading2"/>
        <w:spacing w:line="360" w:lineRule="auto"/>
      </w:pPr>
      <w:r>
        <w:rPr>
          <w:rFonts w:ascii="Times New Roman" w:hAnsi="Times New Roman"/>
          <w:sz w:val="24"/>
        </w:rPr>
        <w:t>10.2 Environmental Constraints</w:t>
      </w:r>
    </w:p>
    <w:p w14:paraId="3F118DCC" w14:textId="77777777" w:rsidR="00547A4D" w:rsidRDefault="00000000">
      <w:pPr>
        <w:spacing w:line="360" w:lineRule="auto"/>
      </w:pPr>
      <w:r>
        <w:rPr>
          <w:rFonts w:ascii="Times New Roman" w:hAnsi="Times New Roman"/>
          <w:sz w:val="24"/>
        </w:rPr>
        <w:t>Agent: Windows 7+ required for full support (GetForegroundWindow, APIs). Linux/macOS degraded (no window detection, no screen capture). Python 3.8+ required. Backend: Java 11+. Port 8080 must be available. Filesystem must support concurrent appends.</w:t>
      </w:r>
    </w:p>
    <w:p w14:paraId="1F79A806" w14:textId="77777777" w:rsidR="00547A4D" w:rsidRDefault="00000000">
      <w:pPr>
        <w:spacing w:line="360" w:lineRule="auto"/>
      </w:pPr>
      <w:r>
        <w:rPr>
          <w:rFonts w:ascii="Times New Roman" w:hAnsi="Times New Roman"/>
          <w:sz w:val="24"/>
        </w:rPr>
        <w:t>Frontend: Modern browser (Chrome, Firefox, Safari, Edge). ES6+ support required. Static file serving via web server or embedded server.</w:t>
      </w:r>
    </w:p>
    <w:p w14:paraId="192FAAA6" w14:textId="77777777" w:rsidR="00547A4D" w:rsidRDefault="00000000">
      <w:pPr>
        <w:pStyle w:val="Heading2"/>
        <w:spacing w:line="360" w:lineRule="auto"/>
      </w:pPr>
      <w:r>
        <w:rPr>
          <w:rFonts w:ascii="Times New Roman" w:hAnsi="Times New Roman"/>
          <w:sz w:val="24"/>
        </w:rPr>
        <w:t>10.3 Assumptions</w:t>
      </w:r>
    </w:p>
    <w:p w14:paraId="54B26C2F" w14:textId="77777777" w:rsidR="00547A4D" w:rsidRDefault="00000000">
      <w:pPr>
        <w:spacing w:line="360" w:lineRule="auto"/>
      </w:pPr>
      <w:r>
        <w:rPr>
          <w:rFonts w:ascii="Times New Roman" w:hAnsi="Times New Roman"/>
          <w:sz w:val="24"/>
        </w:rPr>
        <w:t>Players install agent cooperatively. Legitimate patterns statistically distinguishable from cheating. Administrators trusted; no audit log. Network bandwidth sufficient for 4-8 KB/s per agent. Detection thresholds may need tuning for new games/exploits.</w:t>
      </w:r>
    </w:p>
    <w:p w14:paraId="5BED24A9" w14:textId="77777777" w:rsidR="00547A4D" w:rsidRDefault="00000000">
      <w:pPr>
        <w:pStyle w:val="Heading2"/>
        <w:spacing w:line="360" w:lineRule="auto"/>
      </w:pPr>
      <w:r>
        <w:rPr>
          <w:rFonts w:ascii="Times New Roman" w:hAnsi="Times New Roman"/>
          <w:sz w:val="24"/>
        </w:rPr>
        <w:t>10.4 Limitations</w:t>
      </w:r>
    </w:p>
    <w:p/>
    <w:p>
      <w:pPr>
        <w:pStyle w:val="Heading1"/>
        <w:spacing w:before="240" w:after="240" w:line="360" w:lineRule="auto"/>
      </w:pPr>
      <w:r>
        <w:rPr>
          <w:b/>
        </w:rPr>
        <w:t>11. Testing &amp; Quality Assurance</w:t>
      </w:r>
    </w:p>
    <w:p>
      <w:pPr>
        <w:pStyle w:val="Heading2"/>
        <w:spacing w:before="120" w:after="120" w:line="360" w:lineRule="auto"/>
      </w:pPr>
      <w:r>
        <w:rPr>
          <w:b/>
        </w:rPr>
        <w:t>11.1 Test Framework &amp; Methodology</w:t>
      </w:r>
    </w:p>
    <w:p>
      <w:pPr>
        <w:spacing w:before="0" w:after="120" w:line="360" w:lineRule="auto"/>
      </w:pPr>
      <w:r>
        <w:t>The AEGIS anti-cheat engine employs a comprehensive testing strategy built on industry-standard frameworks and methodologies. The primary testing framework is JUnit 5 (Jupiter), which provides modern annotation-driven testing capabilities integrated seamlessly with Spring Boot Test infrastructure. Mock testing is performed using MockMvc, allowing developers to test HTTP endpoints without deploying a full application server. Temporary directory management is handled through the @TempDir annotation, ensuring clean test isolation and automatic cleanup of test artifacts. Test data setup and teardown are performed through fixture methods and Spring lifecycle hooks, guaranteeing consistent test environments across all test executions.</w:t>
      </w:r>
    </w:p>
    <w:p>
      <w:pPr>
        <w:pStyle w:val="Heading2"/>
        <w:spacing w:before="120" w:after="120" w:line="360" w:lineRule="auto"/>
      </w:pPr>
      <w:r>
        <w:rPr>
          <w:b/>
        </w:rPr>
        <w:t>11.2 Test Cases</w:t>
      </w:r>
    </w:p>
    <w:p>
      <w:pPr>
        <w:spacing w:before="0" w:after="60" w:line="360" w:lineRule="auto"/>
      </w:pPr>
      <w:r>
        <w:rPr>
          <w:b/>
        </w:rPr>
        <w:t>TEST CASE 1: ingestUpdatesLivePayloadWithExpectedFields</w:t>
      </w:r>
    </w:p>
    <w:p>
      <w:pPr>
        <w:spacing w:before="0" w:after="120" w:line="360" w:lineRule="auto"/>
      </w:pPr>
      <w:r>
        <w:t>Purpose: Validate that POST /api/ingest endpoint correctly processes mouse movement data and returns properly structured response payloads.</w:t>
      </w:r>
    </w:p>
    <w:p>
      <w:pPr>
        <w:spacing w:before="0" w:after="120" w:line="360" w:lineRule="auto"/>
      </w:pPr>
      <w:r>
        <w:t>Setup: The test creates a test payload containing four consecutive mouse movement events with coordinates progressing from (100,100) to (160,120) to (260,150) to (380,180). Test data includes device ID "test-device-001", timestamps ranging from 1.00 to 1.15 seconds, and a keyboard event "w" recorded at timestamp 1.12 seconds to simulate player input during mouse movements.</w:t>
      </w:r>
    </w:p>
    <w:p>
      <w:pPr>
        <w:spacing w:before="0" w:after="120" w:line="360" w:lineRule="auto"/>
      </w:pPr>
      <w:r>
        <w:t>Method: POST /api/ingest endpoint receives the constructed payload.</w:t>
      </w:r>
    </w:p>
    <w:p>
      <w:pPr>
        <w:spacing w:before="0" w:after="60" w:line="360" w:lineRule="auto"/>
      </w:pPr>
      <w:r>
        <w:rPr>
          <w:b/>
        </w:rPr>
        <w:t>Expected Results:</w:t>
      </w:r>
    </w:p>
    <w:p>
      <w:pPr>
        <w:pStyle w:val="ListBullet"/>
        <w:spacing w:before="0" w:after="60" w:line="360" w:lineRule="auto"/>
      </w:pPr>
      <w:r>
        <w:t>HTTP 200 OK response confirming successful ingestion</w:t>
      </w:r>
    </w:p>
    <w:p>
      <w:pPr>
        <w:pStyle w:val="ListBullet"/>
        <w:spacing w:before="0" w:after="60" w:line="360" w:lineRule="auto"/>
      </w:pPr>
      <w:r>
        <w:t>GET /api/live returns with deviceId field containing "test-device-001"</w:t>
      </w:r>
    </w:p>
    <w:p>
      <w:pPr>
        <w:pStyle w:val="ListBullet"/>
        <w:spacing w:before="0" w:after="60" w:line="360" w:lineRule="auto"/>
      </w:pPr>
      <w:r>
        <w:t>Response contains mouse array with detected movement events</w:t>
      </w:r>
    </w:p>
    <w:p>
      <w:pPr>
        <w:pStyle w:val="ListBullet"/>
        <w:spacing w:before="0" w:after="60" w:line="360" w:lineRule="auto"/>
      </w:pPr>
      <w:r>
        <w:t>Response contains keyboard array with detected key press events</w:t>
      </w:r>
    </w:p>
    <w:p>
      <w:pPr>
        <w:pStyle w:val="ListBullet"/>
        <w:spacing w:before="0" w:after="60" w:line="360" w:lineRule="auto"/>
      </w:pPr>
      <w:r>
        <w:t>velocity field is numeric type and greater than zero</w:t>
      </w:r>
    </w:p>
    <w:p>
      <w:pPr>
        <w:pStyle w:val="ListBullet"/>
        <w:spacing w:before="0" w:after="60" w:line="360" w:lineRule="auto"/>
      </w:pPr>
      <w:r>
        <w:t>velocityAvg field is numeric type</w:t>
      </w:r>
    </w:p>
    <w:p>
      <w:pPr>
        <w:pStyle w:val="ListBullet"/>
        <w:spacing w:before="0" w:after="60" w:line="360" w:lineRule="auto"/>
      </w:pPr>
      <w:r>
        <w:t>velocitySmoothed field is numeric type</w:t>
      </w:r>
    </w:p>
    <w:p>
      <w:pPr>
        <w:pStyle w:val="ListBullet"/>
        <w:spacing w:before="0" w:after="60" w:line="360" w:lineRule="auto"/>
      </w:pPr>
      <w:r>
        <w:t>cheatScore field is numeric type</w:t>
      </w:r>
    </w:p>
    <w:p>
      <w:pPr>
        <w:pStyle w:val="ListBullet"/>
        <w:spacing w:before="0" w:after="60" w:line="360" w:lineRule="auto"/>
      </w:pPr>
      <w:r>
        <w:t>isCheater field is boolean type</w:t>
      </w:r>
    </w:p>
    <w:p>
      <w:pPr>
        <w:spacing w:before="0" w:after="120" w:line="360" w:lineRule="auto"/>
      </w:pPr>
      <w:r>
        <w:t>Assertions: Nine comprehensive JSON path assertions validate the complete response structure and data types. Status: PASSED</w:t>
      </w:r>
    </w:p>
    <w:p>
      <w:pPr>
        <w:spacing w:before="0" w:after="60" w:line="360" w:lineRule="auto"/>
      </w:pPr>
      <w:r>
        <w:rPr>
          <w:b/>
        </w:rPr>
        <w:t>TEST CASE 2: snapshotsEndpointReturnsPersistedLiveSnapshots</w:t>
      </w:r>
    </w:p>
    <w:p>
      <w:pPr>
        <w:spacing w:before="0" w:after="120" w:line="360" w:lineRule="auto"/>
      </w:pPr>
      <w:r>
        <w:t>Purpose: Verify that /api/live/snapshots endpoint correctly returns historical snapshot data persisted from previous ingestion events.</w:t>
      </w:r>
    </w:p>
    <w:p>
      <w:pPr>
        <w:spacing w:before="0" w:after="120" w:line="360" w:lineRule="auto"/>
      </w:pPr>
      <w:r>
        <w:t>Setup: The test submits two sequential payload ingests to establish historical data. PayloadA contains mouse movement from (0,0) to (50,40) with timestamps 1.00 to 1.05 seconds, persisted at timestamp 1.20. PayloadB contains mouse movement from (50,40) to (120,90) with timestamps 1.10 to 1.15 seconds, persisted at timestamp 1.30. This creates a historical record of two distinct movement patterns.</w:t>
      </w:r>
    </w:p>
    <w:p>
      <w:pPr>
        <w:spacing w:before="0" w:after="120" w:line="360" w:lineRule="auto"/>
      </w:pPr>
      <w:r>
        <w:t>Method: POST /api/ingest executed twice for both payloads, followed by GET /api/live/snapshots?limit=2 to retrieve the persisted historical data.</w:t>
      </w:r>
    </w:p>
    <w:p>
      <w:pPr>
        <w:spacing w:before="0" w:after="60" w:line="360" w:lineRule="auto"/>
      </w:pPr>
      <w:r>
        <w:rPr>
          <w:b/>
        </w:rPr>
        <w:t>Expected Results:</w:t>
      </w:r>
    </w:p>
    <w:p>
      <w:pPr>
        <w:pStyle w:val="ListBullet"/>
        <w:spacing w:before="0" w:after="60" w:line="360" w:lineRule="auto"/>
      </w:pPr>
      <w:r>
        <w:t>Both ingest requests return HTTP 200 OK response</w:t>
      </w:r>
    </w:p>
    <w:p>
      <w:pPr>
        <w:pStyle w:val="ListBullet"/>
        <w:spacing w:before="0" w:after="60" w:line="360" w:lineRule="auto"/>
      </w:pPr>
      <w:r>
        <w:t>Snapshots endpoint returns array data structure</w:t>
      </w:r>
    </w:p>
    <w:p>
      <w:pPr>
        <w:pStyle w:val="ListBullet"/>
        <w:spacing w:before="0" w:after="60" w:line="360" w:lineRule="auto"/>
      </w:pPr>
      <w:r>
        <w:t>Array contains at least two snapshot objects</w:t>
      </w:r>
    </w:p>
    <w:p>
      <w:pPr>
        <w:pStyle w:val="ListBullet"/>
        <w:spacing w:before="0" w:after="60" w:line="360" w:lineRule="auto"/>
      </w:pPr>
      <w:r>
        <w:t>Each snapshot object has velocity field (numeric)</w:t>
      </w:r>
    </w:p>
    <w:p>
      <w:pPr>
        <w:pStyle w:val="ListBullet"/>
        <w:spacing w:before="0" w:after="60" w:line="360" w:lineRule="auto"/>
      </w:pPr>
      <w:r>
        <w:t>Each snapshot object has mouse array with movement history</w:t>
      </w:r>
    </w:p>
    <w:p>
      <w:pPr>
        <w:pStyle w:val="ListBullet"/>
        <w:spacing w:before="0" w:after="60" w:line="360" w:lineRule="auto"/>
      </w:pPr>
      <w:r>
        <w:t>Each snapshot object has keyboard array with input history</w:t>
      </w:r>
    </w:p>
    <w:p>
      <w:pPr>
        <w:spacing w:before="0" w:after="120" w:line="360" w:lineRule="auto"/>
      </w:pPr>
      <w:r>
        <w:t>Assertions: Seven JSON path assertions verify snapshot persistence and data integrity. Status: PASSED</w:t>
      </w:r>
    </w:p>
    <w:p>
      <w:pPr>
        <w:spacing w:before="0" w:after="60" w:line="360" w:lineRule="auto"/>
      </w:pPr>
      <w:r>
        <w:rPr>
          <w:b/>
        </w:rPr>
        <w:t>TEST CASE 3: registerHeartbeatAndDeviceListEndpointsWork</w:t>
      </w:r>
    </w:p>
    <w:p>
      <w:pPr>
        <w:spacing w:before="0" w:after="120" w:line="360" w:lineRule="auto"/>
      </w:pPr>
      <w:r>
        <w:t>Purpose: Validate the complete agent lifecycle including registration, heartbeat mechanisms, and device enumeration endpoints.</w:t>
      </w:r>
    </w:p>
    <w:p>
      <w:pPr>
        <w:spacing w:before="0" w:after="120" w:line="360" w:lineRule="auto"/>
      </w:pPr>
      <w:r>
        <w:t>Setup: Register an agent with comprehensive device information including device ID "device-laptop-01", hostname "Laptop-01", operating system Windows, version 1.0.0, and IP address 192.168.1.100. This simulates a real-world agent initialization.</w:t>
      </w:r>
    </w:p>
    <w:p>
      <w:pPr>
        <w:spacing w:before="0" w:after="120" w:line="360" w:lineRule="auto"/>
      </w:pPr>
      <w:r>
        <w:t>Method 1 (Registration): POST /api/agents/register with agent configuration payload.</w:t>
      </w:r>
    </w:p>
    <w:p>
      <w:pPr>
        <w:spacing w:before="0" w:after="60" w:line="360" w:lineRule="auto"/>
      </w:pPr>
      <w:r>
        <w:rPr>
          <w:b/>
        </w:rPr>
        <w:t>Expected Results (Registration):</w:t>
      </w:r>
    </w:p>
    <w:p>
      <w:pPr>
        <w:pStyle w:val="ListBullet"/>
        <w:spacing w:before="0" w:after="60" w:line="360" w:lineRule="auto"/>
      </w:pPr>
      <w:r>
        <w:t>HTTP 200 OK response</w:t>
      </w:r>
    </w:p>
    <w:p>
      <w:pPr>
        <w:pStyle w:val="ListBullet"/>
        <w:spacing w:before="0" w:after="60" w:line="360" w:lineRule="auto"/>
      </w:pPr>
      <w:r>
        <w:t>Response status field equals "registered"</w:t>
      </w:r>
    </w:p>
    <w:p>
      <w:pPr>
        <w:pStyle w:val="ListBullet"/>
        <w:spacing w:before="0" w:after="60" w:line="360" w:lineRule="auto"/>
      </w:pPr>
      <w:r>
        <w:t>Response deviceId field equals "device-laptop-01"</w:t>
      </w:r>
    </w:p>
    <w:p>
      <w:pPr>
        <w:spacing w:before="0" w:after="120" w:line="360" w:lineRule="auto"/>
      </w:pPr>
      <w:r>
        <w:t>Method 2 (Heartbeat): POST /api/agents/heartbeat using same agent payload to maintain connection.</w:t>
      </w:r>
    </w:p>
    <w:p>
      <w:pPr>
        <w:spacing w:before="0" w:after="60" w:line="360" w:lineRule="auto"/>
      </w:pPr>
      <w:r>
        <w:rPr>
          <w:b/>
        </w:rPr>
        <w:t>Expected Results (Heartbeat):</w:t>
      </w:r>
    </w:p>
    <w:p>
      <w:pPr>
        <w:pStyle w:val="ListBullet"/>
        <w:spacing w:before="0" w:after="60" w:line="360" w:lineRule="auto"/>
      </w:pPr>
      <w:r>
        <w:t>HTTP 200 OK response</w:t>
      </w:r>
    </w:p>
    <w:p>
      <w:pPr>
        <w:pStyle w:val="ListBullet"/>
        <w:spacing w:before="0" w:after="60" w:line="360" w:lineRule="auto"/>
      </w:pPr>
      <w:r>
        <w:t>Response status field equals "alive"</w:t>
      </w:r>
    </w:p>
    <w:p>
      <w:pPr>
        <w:spacing w:before="0" w:after="120" w:line="360" w:lineRule="auto"/>
      </w:pPr>
      <w:r>
        <w:t>Method 3 (Device List): GET /api/devices to enumerate all active devices.</w:t>
      </w:r>
    </w:p>
    <w:p>
      <w:pPr>
        <w:spacing w:before="0" w:after="60" w:line="360" w:lineRule="auto"/>
      </w:pPr>
      <w:r>
        <w:rPr>
          <w:b/>
        </w:rPr>
        <w:t>Expected Results (Device List):</w:t>
      </w:r>
    </w:p>
    <w:p>
      <w:pPr>
        <w:pStyle w:val="ListBullet"/>
        <w:spacing w:before="0" w:after="60" w:line="360" w:lineRule="auto"/>
      </w:pPr>
      <w:r>
        <w:t>HTTP 200 OK response</w:t>
      </w:r>
    </w:p>
    <w:p>
      <w:pPr>
        <w:pStyle w:val="ListBullet"/>
        <w:spacing w:before="0" w:after="60" w:line="360" w:lineRule="auto"/>
      </w:pPr>
      <w:r>
        <w:t>Returns array of device objects</w:t>
      </w:r>
    </w:p>
    <w:p>
      <w:pPr>
        <w:pStyle w:val="ListBullet"/>
        <w:spacing w:before="0" w:after="60" w:line="360" w:lineRule="auto"/>
      </w:pPr>
      <w:r>
        <w:t>First device in array has deviceId "device-laptop-01"</w:t>
      </w:r>
    </w:p>
    <w:p>
      <w:pPr>
        <w:pStyle w:val="ListBullet"/>
        <w:spacing w:before="0" w:after="60" w:line="360" w:lineRule="auto"/>
      </w:pPr>
      <w:r>
        <w:t>First device has online boolean field</w:t>
      </w:r>
    </w:p>
    <w:p>
      <w:pPr>
        <w:spacing w:before="0" w:after="120" w:line="360" w:lineRule="auto"/>
      </w:pPr>
      <w:r>
        <w:t>Assertions: Eight assertions across three distinct endpoints validate the complete agent lifecycle. Status: PASSED</w:t>
      </w:r>
    </w:p>
    <w:p>
      <w:pPr>
        <w:pStyle w:val="Heading2"/>
        <w:spacing w:before="120" w:after="120" w:line="360" w:lineRule="auto"/>
      </w:pPr>
      <w:r>
        <w:rPr>
          <w:b/>
        </w:rPr>
        <w:t>11.3 Test Execution &amp; Coverage</w:t>
      </w:r>
    </w:p>
    <w:p>
      <w:pPr>
        <w:spacing w:before="0" w:after="120" w:line="360" w:lineRule="auto"/>
      </w:pPr>
      <w:r>
        <w:t>Test Framework: Spring Boot Test environment with MockMvc for HTTP endpoint testing without server deployment.</w:t>
      </w:r>
    </w:p>
    <w:p>
      <w:pPr>
        <w:spacing w:before="0" w:after="120" w:line="360" w:lineRule="auto"/>
      </w:pPr>
      <w:r>
        <w:t>Test Environment: Temporary directory management per test using @TempDir annotation ensures isolated test execution without side effects. LiveDataStore.resetForTests() method ensures clean state before each test execution, preventing data contamination between test cases.</w:t>
      </w:r>
    </w:p>
    <w:p>
      <w:pPr>
        <w:spacing w:before="0" w:after="120" w:line="360" w:lineRule="auto"/>
      </w:pPr>
      <w:r>
        <w:t>Test Data Isolation: Each test maintains complete isolation through snapshot path configuration via engine.live.snapshot.path system property. Test payloads are constructed with unique device identifiers to prevent cross-test interference.</w:t>
      </w:r>
    </w:p>
    <w:p>
      <w:pPr>
        <w:spacing w:before="0" w:after="120" w:line="360" w:lineRule="auto"/>
      </w:pPr>
      <w:r>
        <w:t>Total Test Cases: Three comprehensive integration tests covering critical workflows.</w:t>
      </w:r>
    </w:p>
    <w:p>
      <w:pPr>
        <w:spacing w:before="0" w:after="60" w:line="360" w:lineRule="auto"/>
      </w:pPr>
      <w:r>
        <w:rPr>
          <w:b/>
        </w:rPr>
        <w:t>Coverage Areas:</w:t>
      </w:r>
    </w:p>
    <w:p>
      <w:pPr>
        <w:pStyle w:val="ListBullet"/>
        <w:spacing w:before="0" w:after="60" w:line="360" w:lineRule="auto"/>
      </w:pPr>
      <w:r>
        <w:t>Data ingestion validation through /api/ingest endpoint</w:t>
      </w:r>
    </w:p>
    <w:p>
      <w:pPr>
        <w:pStyle w:val="ListBullet"/>
        <w:spacing w:before="0" w:after="60" w:line="360" w:lineRule="auto"/>
      </w:pPr>
      <w:r>
        <w:t>Snapshot persistence and historical data retrieval</w:t>
      </w:r>
    </w:p>
    <w:p>
      <w:pPr>
        <w:pStyle w:val="ListBullet"/>
        <w:spacing w:before="0" w:after="60" w:line="360" w:lineRule="auto"/>
      </w:pPr>
      <w:r>
        <w:t>Agent registration, heartbeat, and device enumeration</w:t>
      </w:r>
    </w:p>
    <w:p>
      <w:pPr>
        <w:spacing w:before="0" w:after="120" w:line="360" w:lineRule="auto"/>
      </w:pPr>
      <w:r>
        <w:t>Test Results: All tests GREEN/PASSING with 100% assertion success rate.</w:t>
      </w:r>
    </w:p>
    <w:p>
      <w:pPr>
        <w:pStyle w:val="Heading2"/>
        <w:spacing w:before="120" w:after="120" w:line="360" w:lineRule="auto"/>
      </w:pPr>
      <w:r>
        <w:rPr>
          <w:b/>
        </w:rPr>
        <w:t>11.4 Testing Approach</w:t>
      </w:r>
    </w:p>
    <w:p>
      <w:pPr>
        <w:spacing w:before="0" w:after="120" w:line="360" w:lineRule="auto"/>
      </w:pPr>
      <w:r>
        <w:t>Current Implementation: Unit testing of feature extraction logic within LiveDataStore.java (906 lines). Integration testing of API endpoints through MockMvc framework. Regression testing ensures Live API stability across varied payload configurations and mouse movement patterns. Manual testing of frontend UI/UX components with real backend connectivity.</w:t>
      </w:r>
    </w:p>
    <w:p>
      <w:pPr>
        <w:spacing w:before="0" w:after="120" w:line="360" w:lineRule="auto"/>
      </w:pPr>
      <w:r>
        <w:t>Proposed Enhancements: Load testing infrastructure to validate system behavior under 10,000+ concurrent device connections. End-to-end testing automation of complete agent-to-frontend workflows. Automated UI testing using Selenium or Cypress frameworks for React components. Chaos engineering testing to validate system resilience under failure conditions.</w:t>
      </w:r>
    </w:p>
    <w:p>
      <w:pPr>
        <w:pStyle w:val="Heading2"/>
        <w:spacing w:before="120" w:after="120" w:line="360" w:lineRule="auto"/>
      </w:pPr>
      <w:r>
        <w:rPr>
          <w:b/>
        </w:rPr>
        <w:t>11.5 Test Data Management</w:t>
      </w:r>
    </w:p>
    <w:p>
      <w:pPr>
        <w:spacing w:before="0" w:after="120" w:line="360" w:lineRule="auto"/>
      </w:pPr>
      <w:r>
        <w:t>Temporary Files: All temporary test files are automatically cleaned after test execution through Spring Test framework integration. Snapshot path configuration is managed through engine.live.snapshot.path system property, providing centralized test data storage control.</w:t>
      </w:r>
    </w:p>
    <w:p>
      <w:pPr>
        <w:spacing w:before="0" w:after="120" w:line="360" w:lineRule="auto"/>
      </w:pPr>
      <w:r>
        <w:t>Payload Formats: Test payloads are documented with actual JSON structures reflecting real agent output. Mock HTTP client is built into Spring Test environment, eliminating need for external test fixtures.</w:t>
      </w:r>
    </w:p>
    <w:p>
      <w:pPr>
        <w:spacing w:before="0" w:after="120" w:line="360" w:lineRule="auto"/>
      </w:pPr>
      <w:r>
        <w:t>Quality Metrics: Code coverage targets 80% for backend services. Critical path coverage (data ingestion, detection, and reporting) targets 95% coverage. All new features require corresponding test cases before code review approval.</w:t>
      </w:r>
    </w:p>
    <w:p/>
    <w:p>
      <w:pPr>
        <w:pStyle w:val="Heading1"/>
        <w:spacing w:before="240" w:after="240" w:line="360" w:lineRule="auto"/>
      </w:pPr>
      <w:r>
        <w:rPr>
          <w:b/>
        </w:rPr>
        <w:t>12. Future Scope &amp; Enhancements</w:t>
      </w:r>
    </w:p>
    <w:p>
      <w:pPr>
        <w:pStyle w:val="Heading2"/>
        <w:spacing w:before="120" w:after="120" w:line="360" w:lineRule="auto"/>
      </w:pPr>
      <w:r>
        <w:rPr>
          <w:b/>
        </w:rPr>
        <w:t>12.A Machine Learning Integration</w:t>
      </w:r>
    </w:p>
    <w:p>
      <w:pPr>
        <w:spacing w:before="0" w:after="60" w:line="360" w:lineRule="auto"/>
      </w:pPr>
      <w:r>
        <w:rPr>
          <w:b/>
        </w:rPr>
        <w:t>1. ML Model Enhancement</w:t>
      </w:r>
    </w:p>
    <w:p>
      <w:pPr>
        <w:pStyle w:val="ListBullet"/>
        <w:spacing w:before="0" w:after="60" w:line="360" w:lineRule="auto"/>
      </w:pPr>
      <w:r>
        <w:t>Current: Rule-based detection with LiveDataStore.java (906 lines)</w:t>
      </w:r>
    </w:p>
    <w:p>
      <w:pPr>
        <w:pStyle w:val="ListBullet"/>
        <w:spacing w:before="0" w:after="60" w:line="360" w:lineRule="auto"/>
      </w:pPr>
      <w:r>
        <w:t>Future: Integrate isolation_forest.joblib (pre-trained model in ml-engine/)</w:t>
      </w:r>
    </w:p>
    <w:p>
      <w:pPr>
        <w:pStyle w:val="ListBullet"/>
        <w:spacing w:before="0" w:after="60" w:line="360" w:lineRule="auto"/>
      </w:pPr>
      <w:r>
        <w:t>Expected Improvement: Detect novel cheating patterns not covered by rules</w:t>
      </w:r>
    </w:p>
    <w:p>
      <w:pPr>
        <w:pStyle w:val="ListBullet"/>
        <w:spacing w:before="0" w:after="60" w:line="360" w:lineRule="auto"/>
      </w:pPr>
      <w:r>
        <w:t>Implementation: Add ML scoring layer alongside behavioral analysis</w:t>
      </w:r>
    </w:p>
    <w:p>
      <w:pPr>
        <w:pStyle w:val="ListBullet"/>
        <w:spacing w:before="0" w:after="60" w:line="360" w:lineRule="auto"/>
      </w:pPr>
      <w:r>
        <w:t>Timeline: Phase 2 (2-3 months)</w:t>
      </w:r>
    </w:p>
    <w:p>
      <w:pPr>
        <w:pStyle w:val="ListBullet"/>
        <w:spacing w:before="0" w:after="60" w:line="360" w:lineRule="auto"/>
      </w:pPr>
      <w:r>
        <w:t>Risk Mitigation: Ensemble approach (rules + ML combined scoring)</w:t>
      </w:r>
    </w:p>
    <w:p>
      <w:pPr>
        <w:spacing w:before="0" w:after="60" w:line="360" w:lineRule="auto"/>
      </w:pPr>
      <w:r>
        <w:rPr>
          <w:b/>
        </w:rPr>
        <w:t>2. Continuous Model Training</w:t>
      </w:r>
    </w:p>
    <w:p>
      <w:pPr>
        <w:pStyle w:val="ListBullet"/>
        <w:spacing w:before="0" w:after="60" w:line="360" w:lineRule="auto"/>
      </w:pPr>
      <w:r>
        <w:t>Current: Static pre-trained model</w:t>
      </w:r>
    </w:p>
    <w:p>
      <w:pPr>
        <w:pStyle w:val="ListBullet"/>
        <w:spacing w:before="0" w:after="60" w:line="360" w:lineRule="auto"/>
      </w:pPr>
      <w:r>
        <w:t>Future: Implement feedback loop for model retraining</w:t>
      </w:r>
    </w:p>
    <w:p>
      <w:pPr>
        <w:pStyle w:val="ListBullet"/>
        <w:spacing w:before="0" w:after="60" w:line="360" w:lineRule="auto"/>
      </w:pPr>
      <w:r>
        <w:t>Data Source: Confirmed cheater cases and manual reports</w:t>
      </w:r>
    </w:p>
    <w:p>
      <w:pPr>
        <w:pStyle w:val="ListBullet"/>
        <w:spacing w:before="0" w:after="60" w:line="360" w:lineRule="auto"/>
      </w:pPr>
      <w:r>
        <w:t>Frequency: Weekly/monthly retraining cycles</w:t>
      </w:r>
    </w:p>
    <w:p>
      <w:pPr>
        <w:pStyle w:val="ListBullet"/>
        <w:spacing w:before="0" w:after="60" w:line="360" w:lineRule="auto"/>
      </w:pPr>
      <w:r>
        <w:t>Expected Benefit: Improved detection accuracy for evolving cheating methods</w:t>
      </w:r>
    </w:p>
    <w:p>
      <w:pPr>
        <w:pStyle w:val="Heading2"/>
        <w:spacing w:before="120" w:after="120" w:line="360" w:lineRule="auto"/>
      </w:pPr>
      <w:r>
        <w:rPr>
          <w:b/>
        </w:rPr>
        <w:t>12.B Real-Time WebSocket Integration</w:t>
      </w:r>
    </w:p>
    <w:p>
      <w:pPr>
        <w:spacing w:before="0" w:after="60" w:line="360" w:lineRule="auto"/>
      </w:pPr>
      <w:r>
        <w:rPr>
          <w:b/>
        </w:rPr>
        <w:t>1. Replace Polling with Streaming</w:t>
      </w:r>
    </w:p>
    <w:p>
      <w:pPr>
        <w:pStyle w:val="ListBullet"/>
        <w:spacing w:before="0" w:after="60" w:line="360" w:lineRule="auto"/>
      </w:pPr>
      <w:r>
        <w:t>Current: Frontend polls every 3.5 seconds (CPU/network overhead)</w:t>
      </w:r>
    </w:p>
    <w:p>
      <w:pPr>
        <w:pStyle w:val="ListBullet"/>
        <w:spacing w:before="0" w:after="60" w:line="360" w:lineRule="auto"/>
      </w:pPr>
      <w:r>
        <w:t>Future: Implement WebSocket for real-time event streaming</w:t>
      </w:r>
    </w:p>
    <w:p>
      <w:pPr>
        <w:pStyle w:val="ListBullet"/>
        <w:spacing w:before="0" w:after="60" w:line="360" w:lineRule="auto"/>
      </w:pPr>
      <w:r>
        <w:t>Expected Improvement: Sub-100ms latency vs 3.5s polling delay</w:t>
      </w:r>
    </w:p>
    <w:p>
      <w:pPr>
        <w:pStyle w:val="ListBullet"/>
        <w:spacing w:before="0" w:after="60" w:line="360" w:lineRule="auto"/>
      </w:pPr>
      <w:r>
        <w:t>Components Affected: GamingDashboard.jsx, GlobalIntel.jsx, Backend</w:t>
      </w:r>
    </w:p>
    <w:p>
      <w:pPr>
        <w:pStyle w:val="ListBullet"/>
        <w:spacing w:before="0" w:after="60" w:line="360" w:lineRule="auto"/>
      </w:pPr>
      <w:r>
        <w:t>Timeline: Phase 2 (1-2 months)</w:t>
      </w:r>
    </w:p>
    <w:p>
      <w:pPr>
        <w:spacing w:before="0" w:after="60" w:line="360" w:lineRule="auto"/>
      </w:pPr>
      <w:r>
        <w:rPr>
          <w:b/>
        </w:rPr>
        <w:t>2. Server-Sent Events (SSE) Alternative</w:t>
      </w:r>
    </w:p>
    <w:p>
      <w:pPr>
        <w:pStyle w:val="ListBullet"/>
        <w:spacing w:before="0" w:after="60" w:line="360" w:lineRule="auto"/>
      </w:pPr>
      <w:r>
        <w:t>Lighter than WebSocket for one-way streaming</w:t>
      </w:r>
    </w:p>
    <w:p>
      <w:pPr>
        <w:pStyle w:val="ListBullet"/>
        <w:spacing w:before="0" w:after="60" w:line="360" w:lineRule="auto"/>
      </w:pPr>
      <w:r>
        <w:t>Better browser support and simpler server implementation</w:t>
      </w:r>
    </w:p>
    <w:p>
      <w:pPr>
        <w:pStyle w:val="ListBullet"/>
        <w:spacing w:before="0" w:after="60" w:line="360" w:lineRule="auto"/>
      </w:pPr>
      <w:r>
        <w:t>Option for teams preferring HTTP-based messaging</w:t>
      </w:r>
    </w:p>
    <w:p>
      <w:pPr>
        <w:pStyle w:val="Heading2"/>
        <w:spacing w:before="120" w:after="120" w:line="360" w:lineRule="auto"/>
      </w:pPr>
      <w:r>
        <w:rPr>
          <w:b/>
        </w:rPr>
        <w:t>12.C Enhanced Detection Capabilities</w:t>
      </w:r>
    </w:p>
    <w:p>
      <w:pPr>
        <w:spacing w:before="0" w:after="60" w:line="360" w:lineRule="auto"/>
      </w:pPr>
      <w:r>
        <w:rPr>
          <w:b/>
        </w:rPr>
        <w:t>1. Mouse-Keyboard Correlation Analysis</w:t>
      </w:r>
    </w:p>
    <w:p>
      <w:pPr>
        <w:pStyle w:val="ListBullet"/>
        <w:spacing w:before="0" w:after="60" w:line="360" w:lineRule="auto"/>
      </w:pPr>
      <w:r>
        <w:t>Current: Analyze mouse and keyboard independently</w:t>
      </w:r>
    </w:p>
    <w:p>
      <w:pPr>
        <w:pStyle w:val="ListBullet"/>
        <w:spacing w:before="0" w:after="60" w:line="360" w:lineRule="auto"/>
      </w:pPr>
      <w:r>
        <w:t>Future: Cross-correlate mouse velocity spikes with keyboard input patterns</w:t>
      </w:r>
    </w:p>
    <w:p>
      <w:pPr>
        <w:pStyle w:val="ListBullet"/>
        <w:spacing w:before="0" w:after="60" w:line="360" w:lineRule="auto"/>
      </w:pPr>
      <w:r>
        <w:t>Detect: Rapid input sequences (spam clicking) with impossible aim precision</w:t>
      </w:r>
    </w:p>
    <w:p>
      <w:pPr>
        <w:pStyle w:val="ListBullet"/>
        <w:spacing w:before="0" w:after="60" w:line="360" w:lineRule="auto"/>
      </w:pPr>
      <w:r>
        <w:t>Expected Accuracy Gain: +3-5% detection precision</w:t>
      </w:r>
    </w:p>
    <w:p>
      <w:pPr>
        <w:spacing w:before="0" w:after="60" w:line="360" w:lineRule="auto"/>
      </w:pPr>
      <w:r>
        <w:rPr>
          <w:b/>
        </w:rPr>
        <w:t>2. Eye-Tracking Integration</w:t>
      </w:r>
    </w:p>
    <w:p>
      <w:pPr>
        <w:pStyle w:val="ListBullet"/>
        <w:spacing w:before="0" w:after="60" w:line="360" w:lineRule="auto"/>
      </w:pPr>
      <w:r>
        <w:t>Integrate eye-tracking hardware support</w:t>
      </w:r>
    </w:p>
    <w:p>
      <w:pPr>
        <w:pStyle w:val="ListBullet"/>
        <w:spacing w:before="0" w:after="60" w:line="360" w:lineRule="auto"/>
      </w:pPr>
      <w:r>
        <w:t>Validate that eye gaze correlates with cursor movement</w:t>
      </w:r>
    </w:p>
    <w:p>
      <w:pPr>
        <w:pStyle w:val="ListBullet"/>
        <w:spacing w:before="0" w:after="60" w:line="360" w:lineRule="auto"/>
      </w:pPr>
      <w:r>
        <w:t>Detect: Cursor movement without corresponding eye movement (bot indicator)</w:t>
      </w:r>
    </w:p>
    <w:p>
      <w:pPr>
        <w:pStyle w:val="ListBullet"/>
        <w:spacing w:before="0" w:after="60" w:line="360" w:lineRule="auto"/>
      </w:pPr>
      <w:r>
        <w:t>Market Requirement: Professional esports tournaments</w:t>
      </w:r>
    </w:p>
    <w:p>
      <w:pPr>
        <w:spacing w:before="0" w:after="60" w:line="360" w:lineRule="auto"/>
      </w:pPr>
      <w:r>
        <w:rPr>
          <w:b/>
        </w:rPr>
        <w:t>3. Game-Specific Profiles</w:t>
      </w:r>
    </w:p>
    <w:p>
      <w:pPr>
        <w:pStyle w:val="ListBullet"/>
        <w:spacing w:before="0" w:after="60" w:line="360" w:lineRule="auto"/>
      </w:pPr>
      <w:r>
        <w:t>Current: Generic cheat detection regardless of game</w:t>
      </w:r>
    </w:p>
    <w:p>
      <w:pPr>
        <w:pStyle w:val="ListBullet"/>
        <w:spacing w:before="0" w:after="60" w:line="360" w:lineRule="auto"/>
      </w:pPr>
      <w:r>
        <w:t>Future: Create profiles for CS2, Valorant, Apex, Fortnite, etc.</w:t>
      </w:r>
    </w:p>
    <w:p>
      <w:pPr>
        <w:pStyle w:val="ListBullet"/>
        <w:spacing w:before="0" w:after="60" w:line="360" w:lineRule="auto"/>
      </w:pPr>
      <w:r>
        <w:t>Game-Specific Tuning: Different detection thresholds per game</w:t>
      </w:r>
    </w:p>
    <w:p>
      <w:pPr>
        <w:pStyle w:val="ListBullet"/>
        <w:spacing w:before="0" w:after="60" w:line="360" w:lineRule="auto"/>
      </w:pPr>
      <w:r>
        <w:t>Timeline: Phase 3 (ongoing)</w:t>
      </w:r>
    </w:p>
    <w:p>
      <w:pPr>
        <w:pStyle w:val="Heading2"/>
        <w:spacing w:before="120" w:after="120" w:line="360" w:lineRule="auto"/>
      </w:pPr>
      <w:r>
        <w:rPr>
          <w:b/>
        </w:rPr>
        <w:t>12.D Security &amp; Authentication</w:t>
      </w:r>
    </w:p>
    <w:p>
      <w:pPr>
        <w:spacing w:before="0" w:after="60" w:line="360" w:lineRule="auto"/>
      </w:pPr>
      <w:r>
        <w:rPr>
          <w:b/>
        </w:rPr>
        <w:t>1. API Authentication &amp; Authorization</w:t>
      </w:r>
    </w:p>
    <w:p>
      <w:pPr>
        <w:pStyle w:val="ListBullet"/>
        <w:spacing w:before="0" w:after="60" w:line="360" w:lineRule="auto"/>
      </w:pPr>
      <w:r>
        <w:t>Current: No API authentication (localhost only)</w:t>
      </w:r>
    </w:p>
    <w:p>
      <w:pPr>
        <w:pStyle w:val="ListBullet"/>
        <w:spacing w:before="0" w:after="60" w:line="360" w:lineRule="auto"/>
      </w:pPr>
      <w:r>
        <w:t>Future: JWT-based token authentication for backend APIs</w:t>
      </w:r>
    </w:p>
    <w:p>
      <w:pPr>
        <w:pStyle w:val="ListBullet"/>
        <w:spacing w:before="0" w:after="60" w:line="360" w:lineRule="auto"/>
      </w:pPr>
      <w:r>
        <w:t>Scope: Protect /api/ingest, /api/agents/* endpoints</w:t>
      </w:r>
    </w:p>
    <w:p>
      <w:pPr>
        <w:pStyle w:val="ListBullet"/>
        <w:spacing w:before="0" w:after="60" w:line="360" w:lineRule="auto"/>
      </w:pPr>
      <w:r>
        <w:t>Implementation: Spring Security integration</w:t>
      </w:r>
    </w:p>
    <w:p>
      <w:pPr>
        <w:spacing w:before="0" w:after="60" w:line="360" w:lineRule="auto"/>
      </w:pPr>
      <w:r>
        <w:rPr>
          <w:b/>
        </w:rPr>
        <w:t>2. End-to-End Encryption</w:t>
      </w:r>
    </w:p>
    <w:p>
      <w:pPr>
        <w:pStyle w:val="ListBullet"/>
        <w:spacing w:before="0" w:after="60" w:line="360" w:lineRule="auto"/>
      </w:pPr>
      <w:r>
        <w:t>Current: Plain HTTP for agent-to-backend communication</w:t>
      </w:r>
    </w:p>
    <w:p>
      <w:pPr>
        <w:pStyle w:val="ListBullet"/>
        <w:spacing w:before="0" w:after="60" w:line="360" w:lineRule="auto"/>
      </w:pPr>
      <w:r>
        <w:t>Future: TLS/SSL encryption for all network traffic</w:t>
      </w:r>
    </w:p>
    <w:p>
      <w:pPr>
        <w:pStyle w:val="ListBullet"/>
        <w:spacing w:before="0" w:after="60" w:line="360" w:lineRule="auto"/>
      </w:pPr>
      <w:r>
        <w:t>Certificate Management: Self-signed for local, CA-signed for cloud</w:t>
      </w:r>
    </w:p>
    <w:p>
      <w:pPr>
        <w:spacing w:before="0" w:after="60" w:line="360" w:lineRule="auto"/>
      </w:pPr>
      <w:r>
        <w:rPr>
          <w:b/>
        </w:rPr>
        <w:t>3. Agent Code Signing</w:t>
      </w:r>
    </w:p>
    <w:p>
      <w:pPr>
        <w:pStyle w:val="ListBullet"/>
        <w:spacing w:before="0" w:after="60" w:line="360" w:lineRule="auto"/>
      </w:pPr>
      <w:r>
        <w:t>Current: No code verification for agent authenticity</w:t>
      </w:r>
    </w:p>
    <w:p>
      <w:pPr>
        <w:pStyle w:val="ListBullet"/>
        <w:spacing w:before="0" w:after="60" w:line="360" w:lineRule="auto"/>
      </w:pPr>
      <w:r>
        <w:t>Future: Digital signature verification on agent updates</w:t>
      </w:r>
    </w:p>
    <w:p>
      <w:pPr>
        <w:pStyle w:val="ListBullet"/>
        <w:spacing w:before="0" w:after="60" w:line="360" w:lineRule="auto"/>
      </w:pPr>
      <w:r>
        <w:t>Purpose: Prevent tampered or malicious agent versions</w:t>
      </w:r>
    </w:p>
    <w:p>
      <w:pPr>
        <w:pStyle w:val="Heading2"/>
        <w:spacing w:before="120" w:after="120" w:line="360" w:lineRule="auto"/>
      </w:pPr>
      <w:r>
        <w:rPr>
          <w:b/>
        </w:rPr>
        <w:t>12.E Multi-Platform Support</w:t>
      </w:r>
    </w:p>
    <w:p>
      <w:pPr>
        <w:spacing w:before="0" w:after="60" w:line="360" w:lineRule="auto"/>
      </w:pPr>
      <w:r>
        <w:rPr>
          <w:b/>
        </w:rPr>
        <w:t>1. Linux Client Support</w:t>
      </w:r>
    </w:p>
    <w:p>
      <w:pPr>
        <w:pStyle w:val="ListBullet"/>
        <w:spacing w:before="0" w:after="60" w:line="360" w:lineRule="auto"/>
      </w:pPr>
      <w:r>
        <w:t>Current: Windows-only agent (input_capture.py uses Windows APIs)</w:t>
      </w:r>
    </w:p>
    <w:p>
      <w:pPr>
        <w:pStyle w:val="ListBullet"/>
        <w:spacing w:before="0" w:after="60" w:line="360" w:lineRule="auto"/>
      </w:pPr>
      <w:r>
        <w:t>Future: Implement Linux input capture using X11/Wayland</w:t>
      </w:r>
    </w:p>
    <w:p>
      <w:pPr>
        <w:pStyle w:val="ListBullet"/>
        <w:spacing w:before="0" w:after="60" w:line="360" w:lineRule="auto"/>
      </w:pPr>
      <w:r>
        <w:t>Timeline: Phase 2-3</w:t>
      </w:r>
    </w:p>
    <w:p>
      <w:pPr>
        <w:spacing w:before="0" w:after="60" w:line="360" w:lineRule="auto"/>
      </w:pPr>
      <w:r>
        <w:rPr>
          <w:b/>
        </w:rPr>
        <w:t>2. macOS Client Support</w:t>
      </w:r>
    </w:p>
    <w:p>
      <w:pPr>
        <w:pStyle w:val="ListBullet"/>
        <w:spacing w:before="0" w:after="60" w:line="360" w:lineRule="auto"/>
      </w:pPr>
      <w:r>
        <w:t>Current: No macOS implementation</w:t>
      </w:r>
    </w:p>
    <w:p>
      <w:pPr>
        <w:pStyle w:val="ListBullet"/>
        <w:spacing w:before="0" w:after="60" w:line="360" w:lineRule="auto"/>
      </w:pPr>
      <w:r>
        <w:t>Future: Native Darwin SDK for keyboard/mouse interception</w:t>
      </w:r>
    </w:p>
    <w:p>
      <w:pPr>
        <w:pStyle w:val="ListBullet"/>
        <w:spacing w:before="0" w:after="60" w:line="360" w:lineRule="auto"/>
      </w:pPr>
      <w:r>
        <w:t>Market Requirement: Mac gamers (though niche for competitive gaming)</w:t>
      </w:r>
    </w:p>
    <w:p>
      <w:pPr>
        <w:spacing w:before="0" w:after="60" w:line="360" w:lineRule="auto"/>
      </w:pPr>
      <w:r>
        <w:rPr>
          <w:b/>
        </w:rPr>
        <w:t>3. Mobile Gaming (iOS/Android)</w:t>
      </w:r>
    </w:p>
    <w:p>
      <w:pPr>
        <w:pStyle w:val="ListBullet"/>
        <w:spacing w:before="0" w:after="60" w:line="360" w:lineRule="auto"/>
      </w:pPr>
      <w:r>
        <w:t>Current: Not applicable (touch-based gaming has different vulnerabilities)</w:t>
      </w:r>
    </w:p>
    <w:p>
      <w:pPr>
        <w:pStyle w:val="ListBullet"/>
        <w:spacing w:before="0" w:after="60" w:line="360" w:lineRule="auto"/>
      </w:pPr>
      <w:r>
        <w:t>Future: Dedicate detection engine for mobile touchscreen patterns</w:t>
      </w:r>
    </w:p>
    <w:p>
      <w:pPr>
        <w:pStyle w:val="ListBullet"/>
        <w:spacing w:before="0" w:after="60" w:line="360" w:lineRule="auto"/>
      </w:pPr>
      <w:r>
        <w:t>Scope: Detect tap-sequence automation, gesture spoofing, auto-clickers</w:t>
      </w:r>
    </w:p>
    <w:p>
      <w:pPr>
        <w:pStyle w:val="Heading2"/>
        <w:spacing w:before="120" w:after="120" w:line="360" w:lineRule="auto"/>
      </w:pPr>
      <w:r>
        <w:rPr>
          <w:b/>
        </w:rPr>
        <w:t>12.F Advanced Analytics &amp; Reporting</w:t>
      </w:r>
    </w:p>
    <w:p>
      <w:pPr>
        <w:spacing w:before="0" w:after="60" w:line="360" w:lineRule="auto"/>
      </w:pPr>
      <w:r>
        <w:rPr>
          <w:b/>
        </w:rPr>
        <w:t>1. Forensic Analysis Dashboard</w:t>
      </w:r>
    </w:p>
    <w:p>
      <w:pPr>
        <w:spacing w:before="0" w:after="120" w:line="360" w:lineRule="auto"/>
      </w:pPr>
      <w:r>
        <w:t>Current: GlobalIntel provides overview statistics. Future: Deep-dive forensic tools for security analysts.</w:t>
      </w:r>
    </w:p>
    <w:p>
      <w:pPr>
        <w:pStyle w:val="ListBullet"/>
        <w:spacing w:before="0" w:after="60" w:line="360" w:lineRule="auto"/>
      </w:pPr>
      <w:r>
        <w:t>Heatmaps of suspicious mouse movements</w:t>
      </w:r>
    </w:p>
    <w:p>
      <w:pPr>
        <w:pStyle w:val="ListBullet"/>
        <w:spacing w:before="0" w:after="60" w:line="360" w:lineRule="auto"/>
      </w:pPr>
      <w:r>
        <w:t>Frame-by-frame playback of user input</w:t>
      </w:r>
    </w:p>
    <w:p>
      <w:pPr>
        <w:pStyle w:val="ListBullet"/>
        <w:spacing w:before="0" w:after="60" w:line="360" w:lineRule="auto"/>
      </w:pPr>
      <w:r>
        <w:t>Timeline visualization of detection events</w:t>
      </w:r>
    </w:p>
    <w:p>
      <w:pPr>
        <w:pStyle w:val="ListBullet"/>
        <w:spacing w:before="0" w:after="60" w:line="360" w:lineRule="auto"/>
      </w:pPr>
      <w:r>
        <w:t>Peer comparison analytics</w:t>
      </w:r>
    </w:p>
    <w:p>
      <w:pPr>
        <w:spacing w:before="0" w:after="60" w:line="360" w:lineRule="auto"/>
      </w:pPr>
      <w:r>
        <w:rPr>
          <w:b/>
        </w:rPr>
        <w:t>2. Automated Ban Recommendations</w:t>
      </w:r>
    </w:p>
    <w:p>
      <w:pPr>
        <w:pStyle w:val="ListBullet"/>
        <w:spacing w:before="0" w:after="60" w:line="360" w:lineRule="auto"/>
      </w:pPr>
      <w:r>
        <w:t>Current: Scored as cheater but manual review needed</w:t>
      </w:r>
    </w:p>
    <w:p>
      <w:pPr>
        <w:pStyle w:val="ListBullet"/>
        <w:spacing w:before="0" w:after="60" w:line="360" w:lineRule="auto"/>
      </w:pPr>
      <w:r>
        <w:t>Future: Confidence-based auto-ban system for high-certainty cases</w:t>
      </w:r>
    </w:p>
    <w:p>
      <w:pPr>
        <w:pStyle w:val="ListBullet"/>
        <w:spacing w:before="0" w:after="60" w:line="360" w:lineRule="auto"/>
      </w:pPr>
      <w:r>
        <w:t>Confidence Levels: &gt;95% auto-ban, 80-95% flagged for review, &lt;80% monitor</w:t>
      </w:r>
    </w:p>
    <w:p>
      <w:pPr>
        <w:spacing w:before="0" w:after="60" w:line="360" w:lineRule="auto"/>
      </w:pPr>
      <w:r>
        <w:rPr>
          <w:b/>
        </w:rPr>
        <w:t>3. Appeal Workflow</w:t>
      </w:r>
    </w:p>
    <w:p>
      <w:pPr>
        <w:pStyle w:val="ListBullet"/>
        <w:spacing w:before="0" w:after="60" w:line="360" w:lineRule="auto"/>
      </w:pPr>
      <w:r>
        <w:t>Mechanism for users to appeal ban decisions</w:t>
      </w:r>
    </w:p>
    <w:p>
      <w:pPr>
        <w:pStyle w:val="ListBullet"/>
        <w:spacing w:before="0" w:after="60" w:line="360" w:lineRule="auto"/>
      </w:pPr>
      <w:r>
        <w:t>Review queue with priority routing</w:t>
      </w:r>
    </w:p>
    <w:p>
      <w:pPr>
        <w:pStyle w:val="ListBullet"/>
        <w:spacing w:before="0" w:after="60" w:line="360" w:lineRule="auto"/>
      </w:pPr>
      <w:r>
        <w:t>Evidence presentation system</w:t>
      </w:r>
    </w:p>
    <w:p>
      <w:pPr>
        <w:pStyle w:val="Heading2"/>
        <w:spacing w:before="120" w:after="120" w:line="360" w:lineRule="auto"/>
      </w:pPr>
      <w:r>
        <w:rPr>
          <w:b/>
        </w:rPr>
        <w:t>12.G Distributed &amp; Cloud Deployment</w:t>
      </w:r>
    </w:p>
    <w:p>
      <w:pPr>
        <w:spacing w:before="0" w:after="60" w:line="360" w:lineRule="auto"/>
      </w:pPr>
      <w:r>
        <w:rPr>
          <w:b/>
        </w:rPr>
        <w:t>1. Kubernetes Containerization</w:t>
      </w:r>
    </w:p>
    <w:p>
      <w:pPr>
        <w:pStyle w:val="ListBullet"/>
        <w:spacing w:before="0" w:after="60" w:line="360" w:lineRule="auto"/>
      </w:pPr>
      <w:r>
        <w:t>Current: Monolithic Spring Boot JAR</w:t>
      </w:r>
    </w:p>
    <w:p>
      <w:pPr>
        <w:pStyle w:val="ListBullet"/>
        <w:spacing w:before="0" w:after="60" w:line="360" w:lineRule="auto"/>
      </w:pPr>
      <w:r>
        <w:t>Future: Docker containers + Kubernetes orchestration</w:t>
      </w:r>
    </w:p>
    <w:p>
      <w:pPr>
        <w:pStyle w:val="ListBullet"/>
        <w:spacing w:before="0" w:after="60" w:line="360" w:lineRule="auto"/>
      </w:pPr>
      <w:r>
        <w:t>Benefit: Horizontal scaling, load balancing, auto-recovery</w:t>
      </w:r>
    </w:p>
    <w:p>
      <w:pPr>
        <w:spacing w:before="0" w:after="60" w:line="360" w:lineRule="auto"/>
      </w:pPr>
      <w:r>
        <w:rPr>
          <w:b/>
        </w:rPr>
        <w:t>2. Scalable Database Migration</w:t>
      </w:r>
    </w:p>
    <w:p>
      <w:pPr>
        <w:pStyle w:val="ListBullet"/>
        <w:spacing w:before="0" w:after="60" w:line="360" w:lineRule="auto"/>
      </w:pPr>
      <w:r>
        <w:t>Current: File-based JSONL storage (not suitable for scale)</w:t>
      </w:r>
    </w:p>
    <w:p>
      <w:pPr>
        <w:pStyle w:val="ListBullet"/>
        <w:spacing w:before="0" w:after="60" w:line="360" w:lineRule="auto"/>
      </w:pPr>
      <w:r>
        <w:t>Future: PostgreSQL or MongoDB cluster for multi-node deployments</w:t>
      </w:r>
    </w:p>
    <w:p>
      <w:pPr>
        <w:pStyle w:val="ListBullet"/>
        <w:spacing w:before="0" w:after="60" w:line="360" w:lineRule="auto"/>
      </w:pPr>
      <w:r>
        <w:t>Benefits: Query flexibility, indexing, replication, high availability</w:t>
      </w:r>
    </w:p>
    <w:p>
      <w:pPr>
        <w:spacing w:before="0" w:after="60" w:line="360" w:lineRule="auto"/>
      </w:pPr>
      <w:r>
        <w:rPr>
          <w:b/>
        </w:rPr>
        <w:t>3. Message Queue Integration</w:t>
      </w:r>
    </w:p>
    <w:p>
      <w:pPr>
        <w:pStyle w:val="ListBullet"/>
        <w:spacing w:before="0" w:after="60" w:line="360" w:lineRule="auto"/>
      </w:pPr>
      <w:r>
        <w:t>Implement Apache Kafka or RabbitMQ</w:t>
      </w:r>
    </w:p>
    <w:p>
      <w:pPr>
        <w:pStyle w:val="ListBullet"/>
        <w:spacing w:before="0" w:after="60" w:line="360" w:lineRule="auto"/>
      </w:pPr>
      <w:r>
        <w:t>Decouple agent data ingestion from detection processing</w:t>
      </w:r>
    </w:p>
    <w:p>
      <w:pPr>
        <w:pStyle w:val="ListBullet"/>
        <w:spacing w:before="0" w:after="60" w:line="360" w:lineRule="auto"/>
      </w:pPr>
      <w:r>
        <w:t>Timeline: Phase 3 (large-scale deployment)</w:t>
      </w:r>
    </w:p>
    <w:p>
      <w:pPr>
        <w:pStyle w:val="Heading2"/>
        <w:spacing w:before="120" w:after="120" w:line="360" w:lineRule="auto"/>
      </w:pPr>
      <w:r>
        <w:rPr>
          <w:b/>
        </w:rPr>
        <w:t>12.H Integration with Game Ecosystems</w:t>
      </w:r>
    </w:p>
    <w:p>
      <w:pPr>
        <w:spacing w:before="0" w:after="60" w:line="360" w:lineRule="auto"/>
      </w:pPr>
      <w:r>
        <w:rPr>
          <w:b/>
        </w:rPr>
        <w:t>1. Steam Integration</w:t>
      </w:r>
    </w:p>
    <w:p>
      <w:pPr>
        <w:pStyle w:val="ListBullet"/>
        <w:spacing w:before="0" w:after="60" w:line="360" w:lineRule="auto"/>
      </w:pPr>
      <w:r>
        <w:t>Current: Standalone system</w:t>
      </w:r>
    </w:p>
    <w:p>
      <w:pPr>
        <w:pStyle w:val="ListBullet"/>
        <w:spacing w:before="0" w:after="60" w:line="360" w:lineRule="auto"/>
      </w:pPr>
      <w:r>
        <w:t>Future: API integration with Steamworks for VAC (Valve Anti-Cheat) coordination</w:t>
      </w:r>
    </w:p>
    <w:p>
      <w:pPr>
        <w:pStyle w:val="ListBullet"/>
        <w:spacing w:before="0" w:after="60" w:line="360" w:lineRule="auto"/>
      </w:pPr>
      <w:r>
        <w:t>Benefit: Unified ban enforcement across platforms</w:t>
      </w:r>
    </w:p>
    <w:p>
      <w:pPr>
        <w:spacing w:before="0" w:after="60" w:line="360" w:lineRule="auto"/>
      </w:pPr>
      <w:r>
        <w:rPr>
          <w:b/>
        </w:rPr>
        <w:t>2. Discord Rich Presence</w:t>
      </w:r>
    </w:p>
    <w:p>
      <w:pPr>
        <w:pStyle w:val="ListBullet"/>
        <w:spacing w:before="0" w:after="60" w:line="360" w:lineRule="auto"/>
      </w:pPr>
      <w:r>
        <w:t>Display cheat detection statistics in Discord</w:t>
      </w:r>
    </w:p>
    <w:p>
      <w:pPr>
        <w:pStyle w:val="ListBullet"/>
        <w:spacing w:before="0" w:after="60" w:line="360" w:lineRule="auto"/>
      </w:pPr>
      <w:r>
        <w:t>Auto-notify admins of critical detections</w:t>
      </w:r>
    </w:p>
    <w:p>
      <w:pPr>
        <w:spacing w:before="0" w:after="60" w:line="360" w:lineRule="auto"/>
      </w:pPr>
      <w:r>
        <w:rPr>
          <w:b/>
        </w:rPr>
        <w:t>3. Twitch Integration</w:t>
      </w:r>
    </w:p>
    <w:p>
      <w:pPr>
        <w:pStyle w:val="ListBullet"/>
        <w:spacing w:before="0" w:after="60" w:line="360" w:lineRule="auto"/>
      </w:pPr>
      <w:r>
        <w:t>Flag suspicious plays in streamed gameplay</w:t>
      </w:r>
    </w:p>
    <w:p>
      <w:pPr>
        <w:pStyle w:val="ListBullet"/>
        <w:spacing w:before="0" w:after="60" w:line="360" w:lineRule="auto"/>
      </w:pPr>
      <w:r>
        <w:t>Archive flagged moments for evidence review</w:t>
      </w:r>
    </w:p>
    <w:p>
      <w:pPr>
        <w:pStyle w:val="Heading2"/>
        <w:spacing w:before="120" w:after="120" w:line="360" w:lineRule="auto"/>
      </w:pPr>
      <w:r>
        <w:rPr>
          <w:b/>
        </w:rPr>
        <w:t>12.I Performance Optimization</w:t>
      </w:r>
    </w:p>
    <w:p>
      <w:pPr>
        <w:spacing w:before="0" w:after="60" w:line="360" w:lineRule="auto"/>
      </w:pPr>
      <w:r>
        <w:rPr>
          <w:b/>
        </w:rPr>
        <w:t>1. GPU Acceleration</w:t>
      </w:r>
    </w:p>
    <w:p>
      <w:pPr>
        <w:pStyle w:val="ListBullet"/>
        <w:spacing w:before="0" w:after="60" w:line="360" w:lineRule="auto"/>
      </w:pPr>
      <w:r>
        <w:t>Current: CPU-based feature extraction</w:t>
      </w:r>
    </w:p>
    <w:p>
      <w:pPr>
        <w:pStyle w:val="ListBullet"/>
        <w:spacing w:before="0" w:after="60" w:line="360" w:lineRule="auto"/>
      </w:pPr>
      <w:r>
        <w:t>Future: CUDA/OpenCL for feature computation on GPU</w:t>
      </w:r>
    </w:p>
    <w:p>
      <w:pPr>
        <w:pStyle w:val="ListBullet"/>
        <w:spacing w:before="0" w:after="60" w:line="360" w:lineRule="auto"/>
      </w:pPr>
      <w:r>
        <w:t>Expected Improvement: 5-10x faster processing</w:t>
      </w:r>
    </w:p>
    <w:p>
      <w:pPr>
        <w:spacing w:before="0" w:after="60" w:line="360" w:lineRule="auto"/>
      </w:pPr>
      <w:r>
        <w:rPr>
          <w:b/>
        </w:rPr>
        <w:t>2. Edge Computing</w:t>
      </w:r>
    </w:p>
    <w:p>
      <w:pPr>
        <w:pStyle w:val="ListBullet"/>
        <w:spacing w:before="0" w:after="60" w:line="360" w:lineRule="auto"/>
      </w:pPr>
      <w:r>
        <w:t>Move lightweight detection to agent (local decision-making)</w:t>
      </w:r>
    </w:p>
    <w:p>
      <w:pPr>
        <w:pStyle w:val="ListBullet"/>
        <w:spacing w:before="0" w:after="60" w:line="360" w:lineRule="auto"/>
      </w:pPr>
      <w:r>
        <w:t>Reduce server load and latency</w:t>
      </w:r>
    </w:p>
    <w:p>
      <w:pPr>
        <w:pStyle w:val="ListBullet"/>
        <w:spacing w:before="0" w:after="60" w:line="360" w:lineRule="auto"/>
      </w:pPr>
      <w:r>
        <w:t>Timeline: Phase 3</w:t>
      </w:r>
    </w:p>
    <w:p>
      <w:pPr>
        <w:pStyle w:val="Heading2"/>
        <w:spacing w:before="120" w:after="120" w:line="360" w:lineRule="auto"/>
      </w:pPr>
      <w:r>
        <w:rPr>
          <w:b/>
        </w:rPr>
        <w:t>12.J Regulatory Compliance</w:t>
      </w:r>
    </w:p>
    <w:p>
      <w:pPr>
        <w:spacing w:before="0" w:after="60" w:line="360" w:lineRule="auto"/>
      </w:pPr>
      <w:r>
        <w:rPr>
          <w:b/>
        </w:rPr>
        <w:t>1. GDPR Compliance</w:t>
      </w:r>
    </w:p>
    <w:p>
      <w:pPr>
        <w:pStyle w:val="ListBullet"/>
        <w:spacing w:before="0" w:after="60" w:line="360" w:lineRule="auto"/>
      </w:pPr>
      <w:r>
        <w:t>Current: Stores mouse/keyboard data indefinitely</w:t>
      </w:r>
    </w:p>
    <w:p>
      <w:pPr>
        <w:pStyle w:val="ListBullet"/>
        <w:spacing w:before="0" w:after="60" w:line="360" w:lineRule="auto"/>
      </w:pPr>
      <w:r>
        <w:t>Future: Data retention policies (delete after X days)</w:t>
      </w:r>
    </w:p>
    <w:p>
      <w:pPr>
        <w:pStyle w:val="ListBullet"/>
        <w:spacing w:before="0" w:after="60" w:line="360" w:lineRule="auto"/>
      </w:pPr>
      <w:r>
        <w:t>Consent management for data collection</w:t>
      </w:r>
    </w:p>
    <w:p>
      <w:pPr>
        <w:spacing w:before="0" w:after="60" w:line="360" w:lineRule="auto"/>
      </w:pPr>
      <w:r>
        <w:rPr>
          <w:b/>
        </w:rPr>
        <w:t>2. Audit Logging</w:t>
      </w:r>
    </w:p>
    <w:p>
      <w:pPr>
        <w:pStyle w:val="ListBullet"/>
        <w:spacing w:before="0" w:after="60" w:line="360" w:lineRule="auto"/>
      </w:pPr>
      <w:r>
        <w:t>Track all ban decisions with reasoning</w:t>
      </w:r>
    </w:p>
    <w:p>
      <w:pPr>
        <w:pStyle w:val="ListBullet"/>
        <w:spacing w:before="0" w:after="60" w:line="360" w:lineRule="auto"/>
      </w:pPr>
      <w:r>
        <w:t>Maintain searchable audit trail for legal review</w:t>
      </w:r>
    </w:p>
    <w:p>
      <w:pPr>
        <w:pStyle w:val="ListBullet"/>
        <w:spacing w:before="0" w:after="60" w:line="360" w:lineRule="auto"/>
      </w:pPr>
      <w:r>
        <w:t>Export evidence for dispute resolution</w:t>
      </w:r>
    </w:p>
    <w:p>
      <w:pPr>
        <w:pStyle w:val="Heading2"/>
        <w:spacing w:before="120" w:after="120" w:line="360" w:lineRule="auto"/>
      </w:pPr>
      <w:r>
        <w:rPr>
          <w:b/>
        </w:rPr>
        <w:t>12.K Advanced Visualization &amp; UI</w:t>
      </w:r>
    </w:p>
    <w:p>
      <w:pPr>
        <w:spacing w:before="0" w:after="60" w:line="360" w:lineRule="auto"/>
      </w:pPr>
      <w:r>
        <w:rPr>
          <w:b/>
        </w:rPr>
        <w:t>1. 3D Geographic Heatmap</w:t>
      </w:r>
    </w:p>
    <w:p>
      <w:pPr>
        <w:pStyle w:val="ListBullet"/>
        <w:spacing w:before="0" w:after="60" w:line="360" w:lineRule="auto"/>
      </w:pPr>
      <w:r>
        <w:t>Current: 2D bar chart of regions</w:t>
      </w:r>
    </w:p>
    <w:p>
      <w:pPr>
        <w:pStyle w:val="ListBullet"/>
        <w:spacing w:before="0" w:after="60" w:line="360" w:lineRule="auto"/>
      </w:pPr>
      <w:r>
        <w:t>Future: 3D globe showing global cheat distribution</w:t>
      </w:r>
    </w:p>
    <w:p>
      <w:pPr>
        <w:pStyle w:val="ListBullet"/>
        <w:spacing w:before="0" w:after="60" w:line="360" w:lineRule="auto"/>
      </w:pPr>
      <w:r>
        <w:t>Interactive zoom, drill-down by region/country</w:t>
      </w:r>
    </w:p>
    <w:p>
      <w:pPr>
        <w:spacing w:before="0" w:after="60" w:line="360" w:lineRule="auto"/>
      </w:pPr>
      <w:r>
        <w:rPr>
          <w:b/>
        </w:rPr>
        <w:t>2. Real-Time Alert System</w:t>
      </w:r>
    </w:p>
    <w:p>
      <w:pPr>
        <w:pStyle w:val="ListBullet"/>
        <w:spacing w:before="0" w:after="60" w:line="360" w:lineRule="auto"/>
      </w:pPr>
      <w:r>
        <w:t>Current: Manual dashboard refresh</w:t>
      </w:r>
    </w:p>
    <w:p>
      <w:pPr>
        <w:pStyle w:val="ListBullet"/>
        <w:spacing w:before="0" w:after="60" w:line="360" w:lineRule="auto"/>
      </w:pPr>
      <w:r>
        <w:t>Future: Notification system (email, SMS, Slack, Discord)</w:t>
      </w:r>
    </w:p>
    <w:p>
      <w:pPr>
        <w:pStyle w:val="ListBullet"/>
        <w:spacing w:before="0" w:after="60" w:line="360" w:lineRule="auto"/>
      </w:pPr>
      <w:r>
        <w:t>Alerts for: Instant-flag events, high-confidence detections, system failures</w:t>
      </w:r>
    </w:p>
    <w:p>
      <w:pPr>
        <w:spacing w:before="0" w:after="60" w:line="360" w:lineRule="auto"/>
      </w:pPr>
      <w:r>
        <w:rPr>
          <w:b/>
        </w:rPr>
        <w:t>3. Mobile Admin Application</w:t>
      </w:r>
    </w:p>
    <w:p>
      <w:pPr>
        <w:pStyle w:val="ListBullet"/>
        <w:spacing w:before="0" w:after="60" w:line="360" w:lineRule="auto"/>
      </w:pPr>
      <w:r>
        <w:t>iOS/Android apps for on-the-go monitoring</w:t>
      </w:r>
    </w:p>
    <w:p>
      <w:pPr>
        <w:pStyle w:val="ListBullet"/>
        <w:spacing w:before="0" w:after="60" w:line="360" w:lineRule="auto"/>
      </w:pPr>
      <w:r>
        <w:t>Quick action buttons (temporary/permanent ban, review details)</w:t>
      </w:r>
    </w:p>
    <w:p>
      <w:pPr>
        <w:pStyle w:val="Heading2"/>
        <w:spacing w:before="120" w:after="120" w:line="360" w:lineRule="auto"/>
      </w:pPr>
      <w:r>
        <w:rPr>
          <w:b/>
        </w:rPr>
        <w:t>12.L Testing &amp; QA Expansion</w:t>
      </w:r>
    </w:p>
    <w:p>
      <w:pPr>
        <w:spacing w:before="0" w:after="60" w:line="360" w:lineRule="auto"/>
      </w:pPr>
      <w:r>
        <w:rPr>
          <w:b/>
        </w:rPr>
        <w:t>1. Automated UI Testing</w:t>
      </w:r>
    </w:p>
    <w:p>
      <w:pPr>
        <w:pStyle w:val="ListBullet"/>
        <w:spacing w:before="0" w:after="60" w:line="360" w:lineRule="auto"/>
      </w:pPr>
      <w:r>
        <w:t>Selenium/Cypress tests for React components</w:t>
      </w:r>
    </w:p>
    <w:p>
      <w:pPr>
        <w:pStyle w:val="ListBullet"/>
        <w:spacing w:before="0" w:after="60" w:line="360" w:lineRule="auto"/>
      </w:pPr>
      <w:r>
        <w:t>Regression test suite for UI changes</w:t>
      </w:r>
    </w:p>
    <w:p>
      <w:pPr>
        <w:spacing w:before="0" w:after="60" w:line="360" w:lineRule="auto"/>
      </w:pPr>
      <w:r>
        <w:rPr>
          <w:b/>
        </w:rPr>
        <w:t>2. Load Testing</w:t>
      </w:r>
    </w:p>
    <w:p>
      <w:pPr>
        <w:pStyle w:val="ListBullet"/>
        <w:spacing w:before="0" w:after="60" w:line="360" w:lineRule="auto"/>
      </w:pPr>
      <w:r>
        <w:t>Simulate 10,000+ concurrent agents</w:t>
      </w:r>
    </w:p>
    <w:p>
      <w:pPr>
        <w:pStyle w:val="ListBullet"/>
        <w:spacing w:before="0" w:after="60" w:line="360" w:lineRule="auto"/>
      </w:pPr>
      <w:r>
        <w:t>Stress test snapshot persistence at scale</w:t>
      </w:r>
    </w:p>
    <w:p>
      <w:pPr>
        <w:pStyle w:val="ListBullet"/>
        <w:spacing w:before="0" w:after="60" w:line="360" w:lineRule="auto"/>
      </w:pPr>
      <w:r>
        <w:t>Benchmark: Sub-100ms API response times</w:t>
      </w:r>
    </w:p>
    <w:p>
      <w:pPr>
        <w:spacing w:before="0" w:after="60" w:line="360" w:lineRule="auto"/>
      </w:pPr>
      <w:r>
        <w:rPr>
          <w:b/>
        </w:rPr>
        <w:t>3. Chaos Engineering</w:t>
      </w:r>
    </w:p>
    <w:p>
      <w:pPr>
        <w:pStyle w:val="ListBullet"/>
        <w:spacing w:before="0" w:after="60" w:line="360" w:lineRule="auto"/>
      </w:pPr>
      <w:r>
        <w:t>Test system resilience under failure conditions</w:t>
      </w:r>
    </w:p>
    <w:p>
      <w:pPr>
        <w:pStyle w:val="ListBullet"/>
        <w:spacing w:before="0" w:after="60" w:line="360" w:lineRule="auto"/>
      </w:pPr>
      <w:r>
        <w:t>Network outages, database unavailability, agent crashes</w:t>
      </w:r>
    </w:p>
    <w:p>
      <w:pPr>
        <w:pStyle w:val="Heading2"/>
        <w:spacing w:before="120" w:after="120" w:line="360" w:lineRule="auto"/>
      </w:pPr>
      <w:r>
        <w:rPr>
          <w:b/>
        </w:rPr>
        <w:t>12.M Documentation &amp; Knowledge Base</w:t>
      </w:r>
    </w:p>
    <w:p>
      <w:pPr>
        <w:spacing w:before="0" w:after="60" w:line="360" w:lineRule="auto"/>
      </w:pPr>
      <w:r>
        <w:rPr>
          <w:b/>
        </w:rPr>
        <w:t>1. Final Administrator Guide</w:t>
      </w:r>
    </w:p>
    <w:p>
      <w:pPr>
        <w:pStyle w:val="ListBullet"/>
        <w:spacing w:before="0" w:after="60" w:line="360" w:lineRule="auto"/>
      </w:pPr>
      <w:r>
        <w:t>Deployment procedures</w:t>
      </w:r>
    </w:p>
    <w:p>
      <w:pPr>
        <w:pStyle w:val="ListBullet"/>
        <w:spacing w:before="0" w:after="60" w:line="360" w:lineRule="auto"/>
      </w:pPr>
      <w:r>
        <w:t>Configuration tuning</w:t>
      </w:r>
    </w:p>
    <w:p>
      <w:pPr>
        <w:pStyle w:val="ListBullet"/>
        <w:spacing w:before="0" w:after="60" w:line="360" w:lineRule="auto"/>
      </w:pPr>
      <w:r>
        <w:t>Troubleshooting common issues</w:t>
      </w:r>
    </w:p>
    <w:p>
      <w:pPr>
        <w:spacing w:before="0" w:after="60" w:line="360" w:lineRule="auto"/>
      </w:pPr>
      <w:r>
        <w:rPr>
          <w:b/>
        </w:rPr>
        <w:t>2. Machine Learning Model Documentation</w:t>
      </w:r>
    </w:p>
    <w:p>
      <w:pPr>
        <w:pStyle w:val="ListBullet"/>
        <w:spacing w:before="0" w:after="60" w:line="360" w:lineRule="auto"/>
      </w:pPr>
      <w:r>
        <w:t>Model architecture (isolation forest details)</w:t>
      </w:r>
    </w:p>
    <w:p>
      <w:pPr>
        <w:pStyle w:val="ListBullet"/>
        <w:spacing w:before="0" w:after="60" w:line="360" w:lineRule="auto"/>
      </w:pPr>
      <w:r>
        <w:t>Training data characteristics</w:t>
      </w:r>
    </w:p>
    <w:p>
      <w:pPr>
        <w:pStyle w:val="ListBullet"/>
        <w:spacing w:before="0" w:after="60" w:line="360" w:lineRule="auto"/>
      </w:pPr>
      <w:r>
        <w:t>Performance metrics (precision, recall, F1-score)</w:t>
      </w:r>
    </w:p>
    <w:p>
      <w:pPr>
        <w:spacing w:before="0" w:after="60" w:line="360" w:lineRule="auto"/>
      </w:pPr>
      <w:r>
        <w:rPr>
          <w:b/>
        </w:rPr>
        <w:t>3. Integration Guides</w:t>
      </w:r>
    </w:p>
    <w:p>
      <w:pPr>
        <w:pStyle w:val="ListBullet"/>
        <w:spacing w:before="0" w:after="60" w:line="360" w:lineRule="auto"/>
      </w:pPr>
      <w:r>
        <w:t>Step-by-step integration for game developers</w:t>
      </w:r>
    </w:p>
    <w:p>
      <w:pPr>
        <w:pStyle w:val="ListBullet"/>
        <w:spacing w:before="0" w:after="60" w:line="360" w:lineRule="auto"/>
      </w:pPr>
      <w:r>
        <w:t>API client libraries (JavaScript, Python, C#/.NET)</w:t>
      </w:r>
    </w:p>
    <w:p>
      <w:pPr>
        <w:pStyle w:val="Heading2"/>
        <w:spacing w:before="120" w:after="120" w:line="360" w:lineRule="auto"/>
      </w:pPr>
      <w:r>
        <w:rPr>
          <w:b/>
        </w:rPr>
        <w:t>12.N Timeline &amp; Prioritization</w:t>
      </w:r>
    </w:p>
    <w:p>
      <w:pPr>
        <w:spacing w:before="0" w:after="120" w:line="360" w:lineRule="auto"/>
      </w:pPr>
      <w:r>
        <w:t>The AEGIS enhancement roadmap is organized into four strategic phases, each with defined objectives, resources, and success metrics.</w:t>
      </w:r>
    </w:p>
    <w:p>
      <w:pPr>
        <w:spacing w:before="0" w:after="60" w:line="360" w:lineRule="auto"/>
      </w:pPr>
      <w:r>
        <w:rPr>
          <w:b/>
        </w:rPr>
        <w:t>PHASE 2 (Next 3-6 months) - HIGH PRIORITY:</w:t>
      </w:r>
    </w:p>
    <w:p>
      <w:pPr>
        <w:pStyle w:val="ListBullet"/>
        <w:spacing w:before="0" w:after="60" w:line="360" w:lineRule="auto"/>
      </w:pPr>
      <w:r>
        <w:t>WebSocket real-time streaming</w:t>
      </w:r>
    </w:p>
    <w:p>
      <w:pPr>
        <w:pStyle w:val="ListBullet"/>
        <w:spacing w:before="0" w:after="60" w:line="360" w:lineRule="auto"/>
      </w:pPr>
      <w:r>
        <w:t>ML model integration</w:t>
      </w:r>
    </w:p>
    <w:p>
      <w:pPr>
        <w:pStyle w:val="ListBullet"/>
        <w:spacing w:before="0" w:after="60" w:line="360" w:lineRule="auto"/>
      </w:pPr>
      <w:r>
        <w:t>JWT authentication</w:t>
      </w:r>
    </w:p>
    <w:p>
      <w:pPr>
        <w:pStyle w:val="ListBullet"/>
        <w:spacing w:before="0" w:after="60" w:line="360" w:lineRule="auto"/>
      </w:pPr>
      <w:r>
        <w:t>TLS/SSL encryption</w:t>
      </w:r>
    </w:p>
    <w:p>
      <w:pPr>
        <w:pStyle w:val="ListBullet"/>
        <w:spacing w:before="0" w:after="60" w:line="360" w:lineRule="auto"/>
      </w:pPr>
      <w:r>
        <w:t>Linux agent support</w:t>
      </w:r>
    </w:p>
    <w:p>
      <w:pPr>
        <w:pStyle w:val="ListBullet"/>
        <w:spacing w:before="0" w:after="60" w:line="360" w:lineRule="auto"/>
      </w:pPr>
      <w:r>
        <w:t>Automated UI testing</w:t>
      </w:r>
    </w:p>
    <w:p>
      <w:pPr>
        <w:spacing w:before="0" w:after="60" w:line="360" w:lineRule="auto"/>
      </w:pPr>
      <w:r>
        <w:rPr>
          <w:b/>
        </w:rPr>
        <w:t>PHASE 3 (6-12 months) - MEDIUM PRIORITY:</w:t>
      </w:r>
    </w:p>
    <w:p>
      <w:pPr>
        <w:pStyle w:val="ListBullet"/>
        <w:spacing w:before="0" w:after="60" w:line="360" w:lineRule="auto"/>
      </w:pPr>
      <w:r>
        <w:t>Kubernetes deployment</w:t>
      </w:r>
    </w:p>
    <w:p>
      <w:pPr>
        <w:pStyle w:val="ListBullet"/>
        <w:spacing w:before="0" w:after="60" w:line="360" w:lineRule="auto"/>
      </w:pPr>
      <w:r>
        <w:t>Database migration to PostgreSQL</w:t>
      </w:r>
    </w:p>
    <w:p>
      <w:pPr>
        <w:pStyle w:val="ListBullet"/>
        <w:spacing w:before="0" w:after="60" w:line="360" w:lineRule="auto"/>
      </w:pPr>
      <w:r>
        <w:t>Advanced analytics dashboard</w:t>
      </w:r>
    </w:p>
    <w:p>
      <w:pPr>
        <w:pStyle w:val="ListBullet"/>
        <w:spacing w:before="0" w:after="60" w:line="360" w:lineRule="auto"/>
      </w:pPr>
      <w:r>
        <w:t>Mobile app (admin)</w:t>
      </w:r>
    </w:p>
    <w:p>
      <w:pPr>
        <w:pStyle w:val="ListBullet"/>
        <w:spacing w:before="0" w:after="60" w:line="360" w:lineRule="auto"/>
      </w:pPr>
      <w:r>
        <w:t>Game-specific profiles (5+ titles)</w:t>
      </w:r>
    </w:p>
    <w:p>
      <w:pPr>
        <w:pStyle w:val="ListBullet"/>
        <w:spacing w:before="0" w:after="60" w:line="360" w:lineRule="auto"/>
      </w:pPr>
      <w:r>
        <w:t>Steam integration</w:t>
      </w:r>
    </w:p>
    <w:p>
      <w:pPr>
        <w:spacing w:before="0" w:after="60" w:line="360" w:lineRule="auto"/>
      </w:pPr>
      <w:r>
        <w:rPr>
          <w:b/>
        </w:rPr>
        <w:t>PHASE 4 (12+ months) - LONG-TERM:</w:t>
      </w:r>
    </w:p>
    <w:p>
      <w:pPr>
        <w:pStyle w:val="ListBullet"/>
        <w:spacing w:before="0" w:after="60" w:line="360" w:lineRule="auto"/>
      </w:pPr>
      <w:r>
        <w:t>GPU acceleration</w:t>
      </w:r>
    </w:p>
    <w:p>
      <w:pPr>
        <w:pStyle w:val="ListBullet"/>
        <w:spacing w:before="0" w:after="60" w:line="360" w:lineRule="auto"/>
      </w:pPr>
      <w:r>
        <w:t>GDPR compliance suite</w:t>
      </w:r>
    </w:p>
    <w:p>
      <w:pPr>
        <w:pStyle w:val="ListBullet"/>
        <w:spacing w:before="0" w:after="60" w:line="360" w:lineRule="auto"/>
      </w:pPr>
      <w:r>
        <w:t>3D visualization</w:t>
      </w:r>
    </w:p>
    <w:p>
      <w:pPr>
        <w:pStyle w:val="ListBullet"/>
        <w:spacing w:before="0" w:after="60" w:line="360" w:lineRule="auto"/>
      </w:pPr>
      <w:r>
        <w:t>Edge computing</w:t>
      </w:r>
    </w:p>
    <w:p>
      <w:pPr>
        <w:pStyle w:val="ListBullet"/>
        <w:spacing w:before="0" w:after="60" w:line="360" w:lineRule="auto"/>
      </w:pPr>
      <w:r>
        <w:t>Mobile gaming support</w:t>
      </w:r>
    </w:p>
    <w:p>
      <w:pPr>
        <w:spacing w:before="0" w:after="120" w:line="360" w:lineRule="auto"/>
      </w:pPr>
      <w:r>
        <w:t>These enhancements position AEGIS as the industry-leading anti-cheat solution with comprehensive feature coverage, enterprise-grade scalability, and compliance-ready architecture.</w:t>
      </w:r>
    </w:p>
    <w:p w14:paraId="33A43C37" w14:textId="77777777" w:rsidR="00547A4D" w:rsidRDefault="00000000">
      <w:pPr>
        <w:spacing w:line="360" w:lineRule="auto"/>
      </w:pPr>
      <w:r>
        <w:rPr>
          <w:rFonts w:ascii="Times New Roman" w:hAnsi="Times New Roman"/>
          <w:sz w:val="24"/>
        </w:rPr>
        <w:t>Cannot detect cheats without client telemetry. Cannot prevent closed-source modifications. No cryptographic verification of input. Detection latency: 6s warmup + 10-20s for streak accumulation. False positives possible for accessibility tools. No ML adaptation; static thresholds. Dashboard 3.5s latency.</w:t>
      </w:r>
    </w:p>
    <w:p w14:paraId="3EA6D522" w14:textId="77777777" w:rsidR="00547A4D" w:rsidRDefault="00000000">
      <w:r>
        <w:br w:type="page"/>
      </w:r>
    </w:p>
    <w:p w14:paraId="214B5A50" w14:textId="77777777" w:rsidR="00547A4D" w:rsidRDefault="00000000">
      <w:pPr>
        <w:pStyle w:val="Heading1"/>
        <w:spacing w:line="360" w:lineRule="auto"/>
      </w:pPr>
      <w:r>
        <w:rPr>
          <w:rFonts w:ascii="Times New Roman" w:hAnsi="Times New Roman"/>
        </w:rPr>
        <w:lastRenderedPageBreak/>
        <w:t>Appendix A: System Diagrams</w:t>
      </w:r>
    </w:p>
    <w:p w14:paraId="62D4642F" w14:textId="77777777" w:rsidR="00547A4D" w:rsidRDefault="00000000">
      <w:pPr>
        <w:pStyle w:val="Heading2"/>
        <w:spacing w:line="360" w:lineRule="auto"/>
      </w:pPr>
      <w:r>
        <w:rPr>
          <w:rFonts w:ascii="Times New Roman" w:hAnsi="Times New Roman"/>
          <w:sz w:val="24"/>
        </w:rPr>
        <w:t>A.1 Architecture Diagram</w:t>
      </w:r>
    </w:p>
    <w:p w14:paraId="091456F7" w14:textId="77777777" w:rsidR="00547A4D" w:rsidRDefault="00000000">
      <w:pPr>
        <w:spacing w:line="360" w:lineRule="auto"/>
      </w:pPr>
      <w:r>
        <w:rPr>
          <w:rFonts w:ascii="Times New Roman" w:hAnsi="Times New Roman"/>
          <w:sz w:val="24"/>
        </w:rPr>
        <w:t>┌─────────────────────────────────────────┐</w:t>
      </w:r>
      <w:r>
        <w:rPr>
          <w:rFonts w:ascii="Times New Roman" w:hAnsi="Times New Roman"/>
          <w:sz w:val="24"/>
        </w:rPr>
        <w:br/>
        <w:t>│         AEGIS THREE-TIER ARCHITECTURE    │</w:t>
      </w:r>
      <w:r>
        <w:rPr>
          <w:rFonts w:ascii="Times New Roman" w:hAnsi="Times New Roman"/>
          <w:sz w:val="24"/>
        </w:rPr>
        <w:br/>
        <w:t>├──────────────┬──────────────┬────────────┤</w:t>
      </w:r>
      <w:r>
        <w:rPr>
          <w:rFonts w:ascii="Times New Roman" w:hAnsi="Times New Roman"/>
          <w:sz w:val="24"/>
        </w:rPr>
        <w:br/>
        <w:t>│   CLIENT     │ APPLICATION  │PRESENTATION│</w:t>
      </w:r>
      <w:r>
        <w:rPr>
          <w:rFonts w:ascii="Times New Roman" w:hAnsi="Times New Roman"/>
          <w:sz w:val="24"/>
        </w:rPr>
        <w:br/>
        <w:t>│              │              │            │</w:t>
      </w:r>
      <w:r>
        <w:rPr>
          <w:rFonts w:ascii="Times New Roman" w:hAnsi="Times New Roman"/>
          <w:sz w:val="24"/>
        </w:rPr>
        <w:br/>
        <w:t>│ Python Agent │ Spring Boot  │ React Web  │</w:t>
      </w:r>
      <w:r>
        <w:rPr>
          <w:rFonts w:ascii="Times New Roman" w:hAnsi="Times New Roman"/>
          <w:sz w:val="24"/>
        </w:rPr>
        <w:br/>
        <w:t>│ CaptureAgent │ Backend      │ GlobalIntel│</w:t>
      </w:r>
      <w:r>
        <w:rPr>
          <w:rFonts w:ascii="Times New Roman" w:hAnsi="Times New Roman"/>
          <w:sz w:val="24"/>
        </w:rPr>
        <w:br/>
        <w:t>│ • Input Cap. │ • Controllers│ • Dashboard│</w:t>
      </w:r>
      <w:r>
        <w:rPr>
          <w:rFonts w:ascii="Times New Roman" w:hAnsi="Times New Roman"/>
          <w:sz w:val="24"/>
        </w:rPr>
        <w:br/>
        <w:t>│ • Game Detect│ • Services   │ • 3.5s Poll│</w:t>
      </w:r>
      <w:r>
        <w:rPr>
          <w:rFonts w:ascii="Times New Roman" w:hAnsi="Times New Roman"/>
          <w:sz w:val="24"/>
        </w:rPr>
        <w:br/>
        <w:t>│ • Event Buff │ • LiveDataStr│ • Charts   │</w:t>
      </w:r>
      <w:r>
        <w:rPr>
          <w:rFonts w:ascii="Times New Roman" w:hAnsi="Times New Roman"/>
          <w:sz w:val="24"/>
        </w:rPr>
        <w:br/>
        <w:t>│ • Device ID  │ • File I/O   │            │</w:t>
      </w:r>
      <w:r>
        <w:rPr>
          <w:rFonts w:ascii="Times New Roman" w:hAnsi="Times New Roman"/>
          <w:sz w:val="24"/>
        </w:rPr>
        <w:br/>
        <w:t>│              │              │            │</w:t>
      </w:r>
      <w:r>
        <w:rPr>
          <w:rFonts w:ascii="Times New Roman" w:hAnsi="Times New Roman"/>
          <w:sz w:val="24"/>
        </w:rPr>
        <w:br/>
        <w:t>└────┬─────────┴────┬─────────┴─────┬──────┘</w:t>
      </w:r>
      <w:r>
        <w:rPr>
          <w:rFonts w:ascii="Times New Roman" w:hAnsi="Times New Roman"/>
          <w:sz w:val="24"/>
        </w:rPr>
        <w:br/>
        <w:t xml:space="preserve">     │ POST /ingest │ GET /api      │</w:t>
      </w:r>
      <w:r>
        <w:rPr>
          <w:rFonts w:ascii="Times New Roman" w:hAnsi="Times New Roman"/>
          <w:sz w:val="24"/>
        </w:rPr>
        <w:br/>
        <w:t xml:space="preserve">     │ 500ms batch  │ polls         │</w:t>
      </w:r>
      <w:r>
        <w:rPr>
          <w:rFonts w:ascii="Times New Roman" w:hAnsi="Times New Roman"/>
          <w:sz w:val="24"/>
        </w:rPr>
        <w:br/>
        <w:t xml:space="preserve">     │ heartbeat 5s │ JSON response │</w:t>
      </w:r>
      <w:r>
        <w:rPr>
          <w:rFonts w:ascii="Times New Roman" w:hAnsi="Times New Roman"/>
          <w:sz w:val="24"/>
        </w:rPr>
        <w:br/>
        <w:t xml:space="preserve">     │              │               │</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 xml:space="preserve">            │ data/live-snap/│</w:t>
      </w:r>
      <w:r>
        <w:rPr>
          <w:rFonts w:ascii="Times New Roman" w:hAnsi="Times New Roman"/>
          <w:sz w:val="24"/>
        </w:rPr>
        <w:br/>
        <w:t xml:space="preserve">            │ {id}.jsonl     │</w:t>
      </w:r>
      <w:r>
        <w:rPr>
          <w:rFonts w:ascii="Times New Roman" w:hAnsi="Times New Roman"/>
          <w:sz w:val="24"/>
        </w:rPr>
        <w:br/>
        <w:t xml:space="preserve">            └────────────────┘</w:t>
      </w:r>
      <w:r>
        <w:rPr>
          <w:rFonts w:ascii="Times New Roman" w:hAnsi="Times New Roman"/>
          <w:sz w:val="24"/>
        </w:rPr>
        <w:br/>
      </w:r>
    </w:p>
    <w:p w14:paraId="5758E285" w14:textId="77777777" w:rsidR="00684DE0" w:rsidRDefault="00684DE0">
      <w:pPr>
        <w:pStyle w:val="Heading2"/>
        <w:spacing w:line="360" w:lineRule="auto"/>
        <w:rPr>
          <w:rFonts w:ascii="Times New Roman" w:hAnsi="Times New Roman"/>
          <w:sz w:val="24"/>
        </w:rPr>
      </w:pPr>
    </w:p>
    <w:p w14:paraId="6C58E6D1" w14:textId="109C6645" w:rsidR="00547A4D" w:rsidRDefault="00000000">
      <w:pPr>
        <w:pStyle w:val="Heading2"/>
        <w:spacing w:line="360" w:lineRule="auto"/>
      </w:pPr>
      <w:r>
        <w:rPr>
          <w:rFonts w:ascii="Times New Roman" w:hAnsi="Times New Roman"/>
          <w:sz w:val="24"/>
        </w:rPr>
        <w:t>A.2 Data Processing Pipeline</w:t>
      </w:r>
    </w:p>
    <w:p w14:paraId="299BDCC2" w14:textId="77777777" w:rsidR="00547A4D" w:rsidRDefault="00000000">
      <w:pPr>
        <w:spacing w:line="360" w:lineRule="auto"/>
      </w:pPr>
      <w:r>
        <w:rPr>
          <w:rFonts w:ascii="Times New Roman" w:hAnsi="Times New Roman"/>
          <w:sz w:val="24"/>
        </w:rPr>
        <w:t>Input Events → Buffering → Payload → POST /api/ingest</w:t>
      </w:r>
      <w:r>
        <w:rPr>
          <w:rFonts w:ascii="Times New Roman" w:hAnsi="Times New Roman"/>
          <w:sz w:val="24"/>
        </w:rPr>
        <w:br/>
        <w:t xml:space="preserve">                                               ↓</w:t>
      </w:r>
      <w:r>
        <w:rPr>
          <w:rFonts w:ascii="Times New Roman" w:hAnsi="Times New Roman"/>
          <w:sz w:val="24"/>
        </w:rPr>
        <w:br/>
      </w:r>
      <w:r>
        <w:rPr>
          <w:rFonts w:ascii="Times New Roman" w:hAnsi="Times New Roman"/>
          <w:sz w:val="24"/>
        </w:rPr>
        <w:lastRenderedPageBreak/>
        <w:t xml:space="preserve">                                    Feature Extraction</w:t>
      </w:r>
      <w:r>
        <w:rPr>
          <w:rFonts w:ascii="Times New Roman" w:hAnsi="Times New Roman"/>
          <w:sz w:val="24"/>
        </w:rPr>
        <w:br/>
        <w:t xml:space="preserve">                                    • Velocity, Accel</w:t>
      </w:r>
      <w:r>
        <w:rPr>
          <w:rFonts w:ascii="Times New Roman" w:hAnsi="Times New Roman"/>
          <w:sz w:val="24"/>
        </w:rPr>
        <w:br/>
        <w:t xml:space="preserve">                                    • Straightness</w:t>
      </w:r>
      <w:r>
        <w:rPr>
          <w:rFonts w:ascii="Times New Roman" w:hAnsi="Times New Roman"/>
          <w:sz w:val="24"/>
        </w:rPr>
        <w:br/>
        <w:t xml:space="preserve">                                    • Click Rates</w:t>
      </w:r>
      <w:r>
        <w:rPr>
          <w:rFonts w:ascii="Times New Roman" w:hAnsi="Times New Roman"/>
          <w:sz w:val="24"/>
        </w:rPr>
        <w:br/>
        <w:t xml:space="preserve">                                               ↓</w:t>
      </w:r>
      <w:r>
        <w:rPr>
          <w:rFonts w:ascii="Times New Roman" w:hAnsi="Times New Roman"/>
          <w:sz w:val="24"/>
        </w:rPr>
        <w:br/>
        <w:t xml:space="preserve">                                    Cheat Score (0-1)</w:t>
      </w:r>
      <w:r>
        <w:rPr>
          <w:rFonts w:ascii="Times New Roman" w:hAnsi="Times New Roman"/>
          <w:sz w:val="24"/>
        </w:rPr>
        <w:br/>
        <w:t xml:space="preserve">                                    • 11 Signals</w:t>
      </w:r>
      <w:r>
        <w:rPr>
          <w:rFonts w:ascii="Times New Roman" w:hAnsi="Times New Roman"/>
          <w:sz w:val="24"/>
        </w:rPr>
        <w:br/>
        <w:t xml:space="preserve">                                    • Weighted Synth</w:t>
      </w:r>
      <w:r>
        <w:rPr>
          <w:rFonts w:ascii="Times New Roman" w:hAnsi="Times New Roman"/>
          <w:sz w:val="24"/>
        </w:rPr>
        <w:br/>
        <w:t xml:space="preserve">                                               ↓</w:t>
      </w:r>
      <w:r>
        <w:rPr>
          <w:rFonts w:ascii="Times New Roman" w:hAnsi="Times New Roman"/>
          <w:sz w:val="24"/>
        </w:rPr>
        <w:br/>
        <w:t xml:space="preserve">                                    Threat Evaluation</w:t>
      </w:r>
      <w:r>
        <w:rPr>
          <w:rFonts w:ascii="Times New Roman" w:hAnsi="Times New Roman"/>
          <w:sz w:val="24"/>
        </w:rPr>
        <w:br/>
        <w:t xml:space="preserve">                                    • Snap-Trigger?</w:t>
      </w:r>
      <w:r>
        <w:rPr>
          <w:rFonts w:ascii="Times New Roman" w:hAnsi="Times New Roman"/>
          <w:sz w:val="24"/>
        </w:rPr>
        <w:br/>
        <w:t xml:space="preserve">                                    • Aim-Lock?</w:t>
      </w:r>
      <w:r>
        <w:rPr>
          <w:rFonts w:ascii="Times New Roman" w:hAnsi="Times New Roman"/>
          <w:sz w:val="24"/>
        </w:rPr>
        <w:br/>
        <w:t xml:space="preserve">                                    • Impossible Speed?</w:t>
      </w:r>
      <w:r>
        <w:rPr>
          <w:rFonts w:ascii="Times New Roman" w:hAnsi="Times New Roman"/>
          <w:sz w:val="24"/>
        </w:rPr>
        <w:br/>
        <w:t xml:space="preserve">                                               ↓</w:t>
      </w:r>
      <w:r>
        <w:rPr>
          <w:rFonts w:ascii="Times New Roman" w:hAnsi="Times New Roman"/>
          <w:sz w:val="24"/>
        </w:rPr>
        <w:br/>
        <w:t xml:space="preserve">                                    State Machine</w:t>
      </w:r>
      <w:r>
        <w:rPr>
          <w:rFonts w:ascii="Times New Roman" w:hAnsi="Times New Roman"/>
          <w:sz w:val="24"/>
        </w:rPr>
        <w:br/>
        <w:t xml:space="preserve">                                    • Streaks</w:t>
      </w:r>
      <w:r>
        <w:rPr>
          <w:rFonts w:ascii="Times New Roman" w:hAnsi="Times New Roman"/>
          <w:sz w:val="24"/>
        </w:rPr>
        <w:br/>
        <w:t xml:space="preserve">                                    • Evidence</w:t>
      </w:r>
      <w:r>
        <w:rPr>
          <w:rFonts w:ascii="Times New Roman" w:hAnsi="Times New Roman"/>
          <w:sz w:val="24"/>
        </w:rPr>
        <w:br/>
        <w:t xml:space="preserve">                                    • Risk Level</w:t>
      </w:r>
      <w:r>
        <w:rPr>
          <w:rFonts w:ascii="Times New Roman" w:hAnsi="Times New Roman"/>
          <w:sz w:val="24"/>
        </w:rPr>
        <w:br/>
        <w:t xml:space="preserve">                                               ↓</w:t>
      </w:r>
      <w:r>
        <w:rPr>
          <w:rFonts w:ascii="Times New Roman" w:hAnsi="Times New Roman"/>
          <w:sz w:val="24"/>
        </w:rPr>
        <w:br/>
        <w:t xml:space="preserve">                                    Snapshot JSONL</w:t>
      </w:r>
      <w:r>
        <w:rPr>
          <w:rFonts w:ascii="Times New Roman" w:hAnsi="Times New Roman"/>
          <w:sz w:val="24"/>
        </w:rPr>
        <w:br/>
        <w:t xml:space="preserve">                                    └─ Forensics</w:t>
      </w:r>
    </w:p>
    <w:p w14:paraId="25ED0318" w14:textId="77777777" w:rsidR="00684DE0" w:rsidRDefault="00684DE0">
      <w:pPr>
        <w:pStyle w:val="Heading2"/>
        <w:spacing w:line="360" w:lineRule="auto"/>
        <w:rPr>
          <w:rFonts w:ascii="Times New Roman" w:hAnsi="Times New Roman"/>
          <w:sz w:val="24"/>
        </w:rPr>
      </w:pPr>
    </w:p>
    <w:p w14:paraId="5B70C9A1" w14:textId="07F6E648" w:rsidR="00547A4D" w:rsidRDefault="00000000">
      <w:pPr>
        <w:pStyle w:val="Heading2"/>
        <w:spacing w:line="360" w:lineRule="auto"/>
      </w:pPr>
      <w:r>
        <w:rPr>
          <w:rFonts w:ascii="Times New Roman" w:hAnsi="Times New Roman"/>
          <w:sz w:val="24"/>
        </w:rPr>
        <w:t>A.3 Risk Level State Diagram</w:t>
      </w:r>
    </w:p>
    <w:p w14:paraId="10F40673" w14:textId="77777777" w:rsidR="00547A4D" w:rsidRDefault="00000000">
      <w:pPr>
        <w:spacing w:line="360" w:lineRule="auto"/>
      </w:pPr>
      <w:r>
        <w:rPr>
          <w:rFonts w:ascii="Times New Roman" w:hAnsi="Times New Roman"/>
          <w:sz w:val="24"/>
        </w:rPr>
        <w:t>Clear ← No Signals</w:t>
      </w:r>
      <w:r>
        <w:rPr>
          <w:rFonts w:ascii="Times New Roman" w:hAnsi="Times New Roman"/>
          <w:sz w:val="24"/>
        </w:rPr>
        <w:br/>
        <w:t xml:space="preserve">         ↓ Suspicious Sample</w:t>
      </w:r>
      <w:r>
        <w:rPr>
          <w:rFonts w:ascii="Times New Roman" w:hAnsi="Times New Roman"/>
          <w:sz w:val="24"/>
        </w:rPr>
        <w:br/>
        <w:t xml:space="preserve">      Suspect ← Evidence building</w:t>
      </w:r>
      <w:r>
        <w:rPr>
          <w:rFonts w:ascii="Times New Roman" w:hAnsi="Times New Roman"/>
          <w:sz w:val="24"/>
        </w:rPr>
        <w:br/>
        <w:t xml:space="preserve">         ↓ Streak sustained</w:t>
      </w:r>
      <w:r>
        <w:rPr>
          <w:rFonts w:ascii="Times New Roman" w:hAnsi="Times New Roman"/>
          <w:sz w:val="24"/>
        </w:rPr>
        <w:br/>
        <w:t xml:space="preserve">    High-Risk ← Threat accumulates</w:t>
      </w:r>
      <w:r>
        <w:rPr>
          <w:rFonts w:ascii="Times New Roman" w:hAnsi="Times New Roman"/>
          <w:sz w:val="24"/>
        </w:rPr>
        <w:br/>
        <w:t xml:space="preserve">         ↓ Evidence &gt;=0.78 OR Instant-Flag</w:t>
      </w:r>
      <w:r>
        <w:rPr>
          <w:rFonts w:ascii="Times New Roman" w:hAnsi="Times New Roman"/>
          <w:sz w:val="24"/>
        </w:rPr>
        <w:br/>
        <w:t xml:space="preserve">    Confirmed ← isCheater = true</w:t>
      </w:r>
      <w:r>
        <w:rPr>
          <w:rFonts w:ascii="Times New Roman" w:hAnsi="Times New Roman"/>
          <w:sz w:val="24"/>
        </w:rPr>
        <w:br/>
      </w:r>
      <w:r>
        <w:rPr>
          <w:rFonts w:ascii="Times New Roman" w:hAnsi="Times New Roman"/>
          <w:sz w:val="24"/>
        </w:rPr>
        <w:lastRenderedPageBreak/>
        <w:t xml:space="preserve">         ↓ Clean windows &gt;= 4</w:t>
      </w:r>
      <w:r>
        <w:rPr>
          <w:rFonts w:ascii="Times New Roman" w:hAnsi="Times New Roman"/>
          <w:sz w:val="24"/>
        </w:rPr>
        <w:br/>
        <w:t xml:space="preserve">      Clear ← Reset</w:t>
      </w:r>
    </w:p>
    <w:p w14:paraId="7CA81EE6" w14:textId="77777777" w:rsidR="00547A4D" w:rsidRDefault="00000000">
      <w:r>
        <w:br w:type="page"/>
      </w:r>
    </w:p>
    <w:p w14:paraId="58B65570" w14:textId="77777777" w:rsidR="00547A4D" w:rsidRDefault="00000000">
      <w:pPr>
        <w:pStyle w:val="Heading1"/>
        <w:spacing w:line="360" w:lineRule="auto"/>
      </w:pPr>
      <w:r>
        <w:rPr>
          <w:rFonts w:ascii="Times New Roman" w:hAnsi="Times New Roman"/>
        </w:rPr>
        <w:lastRenderedPageBreak/>
        <w:t>Appendix B: Technology Stack Summary</w:t>
      </w:r>
    </w:p>
    <w:p w14:paraId="65F89B80" w14:textId="77777777" w:rsidR="00547A4D" w:rsidRDefault="00000000">
      <w:pPr>
        <w:pStyle w:val="Heading2"/>
        <w:spacing w:line="360" w:lineRule="auto"/>
      </w:pPr>
      <w:r>
        <w:rPr>
          <w:rFonts w:ascii="Times New Roman" w:hAnsi="Times New Roman"/>
          <w:sz w:val="24"/>
        </w:rPr>
        <w:t>B.1 Technology Summary</w:t>
      </w:r>
    </w:p>
    <w:p w14:paraId="0D727A55" w14:textId="77777777" w:rsidR="00547A4D" w:rsidRDefault="00000000">
      <w:pPr>
        <w:spacing w:line="360" w:lineRule="auto"/>
      </w:pPr>
      <w:r>
        <w:rPr>
          <w:rFonts w:ascii="Times New Roman" w:hAnsi="Times New Roman"/>
          <w:sz w:val="24"/>
        </w:rPr>
        <w:t>Backend Framework: Spring Boot 2.7+. Language: Java 11+. JSON: Jackson. Frontend Framework: React 18+. Build: Vite. Visualization: Recharts. Animation: Anime.js, Framer Motion. HTTP: Axios. Icons: Lucide React. Agent Language: Python 3.8+. Input: pynput. Capture: PIL/Pillow. HTTP: requests. Storage: JSONL (filesystem). Communication: HTTP/REST.</w:t>
      </w:r>
    </w:p>
    <w:p w14:paraId="7BCBD9E1" w14:textId="77777777" w:rsidR="00547A4D" w:rsidRDefault="00000000">
      <w:r>
        <w:br w:type="page"/>
      </w:r>
    </w:p>
    <w:p w14:paraId="5672861F" w14:textId="77777777" w:rsidR="00547A4D" w:rsidRDefault="00000000">
      <w:pPr>
        <w:pStyle w:val="Heading1"/>
        <w:spacing w:line="360" w:lineRule="auto"/>
      </w:pPr>
      <w:r>
        <w:rPr>
          <w:rFonts w:ascii="Times New Roman" w:hAnsi="Times New Roman"/>
        </w:rPr>
        <w:lastRenderedPageBreak/>
        <w:t>Document Conclusion</w:t>
      </w:r>
    </w:p>
    <w:p w14:paraId="029036FF" w14:textId="77777777" w:rsidR="00547A4D" w:rsidRDefault="00000000">
      <w:pPr>
        <w:spacing w:line="360" w:lineRule="auto"/>
      </w:pPr>
      <w:r>
        <w:rPr>
          <w:rFonts w:ascii="Times New Roman" w:hAnsi="Times New Roman"/>
          <w:sz w:val="24"/>
        </w:rPr>
        <w:t>This Software Requirements Specification provides the authoritative foundation for AEGIS Anti-Cheat Engine implementation. The three-tier architecture, multi-vector detection approach, and sophisticated state machine represent a production-ready anti-cheat system.</w:t>
      </w:r>
    </w:p>
    <w:p w14:paraId="719A7F0B" w14:textId="77777777" w:rsidR="00547A4D" w:rsidRDefault="00000000">
      <w:pPr>
        <w:spacing w:line="360" w:lineRule="auto"/>
      </w:pPr>
      <w:r>
        <w:rPr>
          <w:rFonts w:ascii="Times New Roman" w:hAnsi="Times New Roman"/>
          <w:sz w:val="24"/>
        </w:rPr>
        <w:t>The system successfully balances detection sensitivity against false positive reduction through evidence accumulation, modular streak tracking, and pattern-specific instant flags. Forensic capabilities via JSONL snapshots enable post-incident analysis and continuous refinement.</w:t>
      </w:r>
    </w:p>
    <w:p w14:paraId="4F08C1DB" w14:textId="77777777" w:rsidR="00547A4D" w:rsidRDefault="00000000">
      <w:pPr>
        <w:spacing w:line="360" w:lineRule="auto"/>
      </w:pPr>
      <w:r>
        <w:rPr>
          <w:rFonts w:ascii="Times New Roman" w:hAnsi="Times New Roman"/>
          <w:sz w:val="24"/>
        </w:rPr>
        <w:t>Future enhancements: encrypted HTTPS, database backend, ML model integration, cross-game pattern sharing, mobile support, user authentication.</w:t>
      </w:r>
    </w:p>
    <w:p w14:paraId="1E01DEE1" w14:textId="77777777" w:rsidR="00547A4D" w:rsidRDefault="00000000">
      <w:pPr>
        <w:spacing w:line="360" w:lineRule="auto"/>
      </w:pPr>
      <w:r>
        <w:rPr>
          <w:rFonts w:ascii="Times New Roman" w:hAnsi="Times New Roman"/>
          <w:sz w:val="24"/>
        </w:rPr>
        <w:t>This document is subject to revision as the project evolves.</w:t>
      </w:r>
    </w:p>
    <w:sectPr w:rsidR="00547A4D"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4A45A" w14:textId="77777777" w:rsidR="00E1663A" w:rsidRDefault="00E1663A" w:rsidP="00684DE0">
      <w:pPr>
        <w:spacing w:after="0" w:line="240" w:lineRule="auto"/>
      </w:pPr>
      <w:r>
        <w:separator/>
      </w:r>
    </w:p>
  </w:endnote>
  <w:endnote w:type="continuationSeparator" w:id="0">
    <w:p w14:paraId="7B736E3B" w14:textId="77777777" w:rsidR="00E1663A" w:rsidRDefault="00E1663A" w:rsidP="00684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B4CF9" w14:textId="77777777" w:rsidR="00E1663A" w:rsidRDefault="00E1663A" w:rsidP="00684DE0">
      <w:pPr>
        <w:spacing w:after="0" w:line="240" w:lineRule="auto"/>
      </w:pPr>
      <w:r>
        <w:separator/>
      </w:r>
    </w:p>
  </w:footnote>
  <w:footnote w:type="continuationSeparator" w:id="0">
    <w:p w14:paraId="29C31BFC" w14:textId="77777777" w:rsidR="00E1663A" w:rsidRDefault="00E1663A" w:rsidP="00684D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425408">
    <w:abstractNumId w:val="8"/>
  </w:num>
  <w:num w:numId="2" w16cid:durableId="310672102">
    <w:abstractNumId w:val="6"/>
  </w:num>
  <w:num w:numId="3" w16cid:durableId="2023849872">
    <w:abstractNumId w:val="5"/>
  </w:num>
  <w:num w:numId="4" w16cid:durableId="428040658">
    <w:abstractNumId w:val="4"/>
  </w:num>
  <w:num w:numId="5" w16cid:durableId="232130750">
    <w:abstractNumId w:val="7"/>
  </w:num>
  <w:num w:numId="6" w16cid:durableId="1613515988">
    <w:abstractNumId w:val="3"/>
  </w:num>
  <w:num w:numId="7" w16cid:durableId="525600597">
    <w:abstractNumId w:val="2"/>
  </w:num>
  <w:num w:numId="8" w16cid:durableId="622350735">
    <w:abstractNumId w:val="1"/>
  </w:num>
  <w:num w:numId="9" w16cid:durableId="852299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7A4D"/>
    <w:rsid w:val="00684DE0"/>
    <w:rsid w:val="00AA1D8D"/>
    <w:rsid w:val="00B47730"/>
    <w:rsid w:val="00CB0664"/>
    <w:rsid w:val="00E079B1"/>
    <w:rsid w:val="00E166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656AB"/>
  <w14:defaultImageDpi w14:val="300"/>
  <w15:docId w15:val="{D7D8E2FB-219A-4205-8A26-F09D8FB31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3908</Words>
  <Characters>22281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Iyer</cp:lastModifiedBy>
  <cp:revision>2</cp:revision>
  <dcterms:created xsi:type="dcterms:W3CDTF">2013-12-23T23:15:00Z</dcterms:created>
  <dcterms:modified xsi:type="dcterms:W3CDTF">2026-03-23T07:33:00Z</dcterms:modified>
  <cp:category/>
</cp:coreProperties>
</file>